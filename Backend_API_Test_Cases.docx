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CCF1" w14:textId="77777777" w:rsidR="00C7109A" w:rsidRDefault="00000000">
      <w:pPr>
        <w:pStyle w:val="Title"/>
        <w:jc w:val="center"/>
      </w:pPr>
      <w:r>
        <w:t>Backend API Test Cases</w:t>
      </w:r>
    </w:p>
    <w:p w14:paraId="52B524C6" w14:textId="77777777" w:rsidR="00C7109A" w:rsidRDefault="00000000">
      <w:pPr>
        <w:jc w:val="center"/>
      </w:pPr>
      <w:r>
        <w:rPr>
          <w:b/>
          <w:sz w:val="28"/>
        </w:rPr>
        <w:t>Personal Task &amp; Time Tracker Application</w:t>
      </w:r>
    </w:p>
    <w:p w14:paraId="0A509700" w14:textId="77777777" w:rsidR="00C7109A" w:rsidRDefault="00C7109A"/>
    <w:p w14:paraId="50BD9106" w14:textId="77777777" w:rsidR="00C7109A" w:rsidRDefault="00000000">
      <w:pPr>
        <w:jc w:val="center"/>
      </w:pPr>
      <w:r>
        <w:rPr>
          <w:sz w:val="24"/>
        </w:rPr>
        <w:t>NestJS Backend API Testing Documentation</w:t>
      </w:r>
      <w:r>
        <w:rPr>
          <w:sz w:val="24"/>
        </w:rPr>
        <w:br/>
      </w:r>
      <w:r>
        <w:t>Version: 1.0.0</w:t>
      </w:r>
      <w:r>
        <w:br/>
        <w:t>Date: February 8, 2026</w:t>
      </w:r>
    </w:p>
    <w:p w14:paraId="13716B99" w14:textId="77777777" w:rsidR="00C7109A" w:rsidRDefault="00000000">
      <w:r>
        <w:br w:type="page"/>
      </w:r>
    </w:p>
    <w:p w14:paraId="01398CF3" w14:textId="77777777" w:rsidR="00C7109A" w:rsidRDefault="00000000">
      <w:pPr>
        <w:pStyle w:val="Heading1"/>
      </w:pPr>
      <w:r>
        <w:lastRenderedPageBreak/>
        <w:t>Table of Contents</w:t>
      </w:r>
    </w:p>
    <w:p w14:paraId="17E0FAE1" w14:textId="49EB0F4C" w:rsidR="00C7109A" w:rsidRDefault="00000000">
      <w:pPr>
        <w:pStyle w:val="ListBullet"/>
      </w:pPr>
      <w:r>
        <w:rPr>
          <w:b/>
        </w:rPr>
        <w:t>1. Introduction</w:t>
      </w:r>
      <w:r>
        <w:t xml:space="preserve"> .............................................</w:t>
      </w:r>
      <w:r w:rsidR="00351D30">
        <w:t>...................................................</w:t>
      </w:r>
      <w:r>
        <w:t>.... 3</w:t>
      </w:r>
    </w:p>
    <w:p w14:paraId="2D0550D9" w14:textId="1CEE4F82" w:rsidR="00C7109A" w:rsidRDefault="00000000">
      <w:pPr>
        <w:pStyle w:val="ListBullet"/>
      </w:pPr>
      <w:r>
        <w:rPr>
          <w:b/>
        </w:rPr>
        <w:t>2. Test Environment Setup</w:t>
      </w:r>
      <w:r>
        <w:t xml:space="preserve"> ..................................</w:t>
      </w:r>
      <w:r w:rsidR="00351D30">
        <w:t>..............................</w:t>
      </w:r>
      <w:r>
        <w:t>................ 3</w:t>
      </w:r>
    </w:p>
    <w:p w14:paraId="3FFB6245" w14:textId="4E94392A" w:rsidR="00C7109A" w:rsidRDefault="00000000">
      <w:pPr>
        <w:pStyle w:val="ListBullet"/>
      </w:pPr>
      <w:r>
        <w:rPr>
          <w:b/>
        </w:rPr>
        <w:t>3. Authentication Module Tests</w:t>
      </w:r>
      <w:r>
        <w:t xml:space="preserve"> .....................</w:t>
      </w:r>
      <w:r w:rsidR="00351D30">
        <w:t>......................</w:t>
      </w:r>
      <w:r>
        <w:t>............................. 4</w:t>
      </w:r>
    </w:p>
    <w:p w14:paraId="29F5D390" w14:textId="652117E1" w:rsidR="00C7109A" w:rsidRDefault="00000000">
      <w:pPr>
        <w:pStyle w:val="ListBullet"/>
      </w:pPr>
      <w:r>
        <w:rPr>
          <w:b/>
        </w:rPr>
        <w:t>4. Tasks Module Tests</w:t>
      </w:r>
      <w:r>
        <w:t xml:space="preserve"> ..................................</w:t>
      </w:r>
      <w:r w:rsidR="00351D30">
        <w:t>......................................</w:t>
      </w:r>
      <w:r>
        <w:t>................ 7</w:t>
      </w:r>
    </w:p>
    <w:p w14:paraId="56C1F90D" w14:textId="2686037F" w:rsidR="00C7109A" w:rsidRDefault="00000000">
      <w:pPr>
        <w:pStyle w:val="ListBullet"/>
      </w:pPr>
      <w:r>
        <w:rPr>
          <w:b/>
        </w:rPr>
        <w:t>5. Time Tracking Module Tests</w:t>
      </w:r>
      <w:r>
        <w:t xml:space="preserve"> ............................</w:t>
      </w:r>
      <w:r w:rsidR="00351D30">
        <w:t>......................</w:t>
      </w:r>
      <w:r>
        <w:t>...................... 11</w:t>
      </w:r>
    </w:p>
    <w:p w14:paraId="6A7C5B56" w14:textId="2FAC808C" w:rsidR="00C7109A" w:rsidRDefault="00000000">
      <w:pPr>
        <w:pStyle w:val="ListBullet"/>
      </w:pPr>
      <w:r>
        <w:rPr>
          <w:b/>
        </w:rPr>
        <w:t>6. Dashboard Module Tests</w:t>
      </w:r>
      <w:r>
        <w:t xml:space="preserve"> ......................................</w:t>
      </w:r>
      <w:r w:rsidR="00351D30">
        <w:t>............................</w:t>
      </w:r>
      <w:r>
        <w:t>............ 13</w:t>
      </w:r>
    </w:p>
    <w:p w14:paraId="3FC8D67F" w14:textId="3EBC53FF" w:rsidR="00C7109A" w:rsidRDefault="00000000">
      <w:pPr>
        <w:pStyle w:val="ListBullet"/>
      </w:pPr>
      <w:r>
        <w:rPr>
          <w:b/>
        </w:rPr>
        <w:t>7. Test Results Summary</w:t>
      </w:r>
      <w:r>
        <w:t xml:space="preserve"> ..........................................</w:t>
      </w:r>
      <w:r w:rsidR="00351D30">
        <w:t>................................</w:t>
      </w:r>
      <w:r>
        <w:t>........ 14</w:t>
      </w:r>
    </w:p>
    <w:p w14:paraId="16D9A154" w14:textId="33A85397" w:rsidR="00C7109A" w:rsidRDefault="00000000">
      <w:pPr>
        <w:pStyle w:val="ListBullet"/>
      </w:pPr>
      <w:r>
        <w:rPr>
          <w:b/>
        </w:rPr>
        <w:t>8. Appendix</w:t>
      </w:r>
      <w:r>
        <w:t xml:space="preserve"> .................................................</w:t>
      </w:r>
      <w:r w:rsidR="00351D30">
        <w:t>.......................................................</w:t>
      </w:r>
      <w:r>
        <w:t>. 15</w:t>
      </w:r>
    </w:p>
    <w:p w14:paraId="360EC92A" w14:textId="77777777" w:rsidR="00C7109A" w:rsidRDefault="00000000">
      <w:r>
        <w:br w:type="page"/>
      </w:r>
    </w:p>
    <w:p w14:paraId="70482C31" w14:textId="77777777" w:rsidR="00C7109A" w:rsidRDefault="00000000">
      <w:pPr>
        <w:pStyle w:val="Heading1"/>
      </w:pPr>
      <w:r>
        <w:lastRenderedPageBreak/>
        <w:t>1. Introduction</w:t>
      </w:r>
    </w:p>
    <w:p w14:paraId="1BD44F23" w14:textId="77777777" w:rsidR="00C7109A" w:rsidRDefault="00000000">
      <w:pPr>
        <w:pStyle w:val="Heading2"/>
      </w:pPr>
      <w:r>
        <w:t>1.1 Purpose</w:t>
      </w:r>
    </w:p>
    <w:p w14:paraId="3AECA497" w14:textId="77777777" w:rsidR="00C7109A" w:rsidRDefault="00000000">
      <w:r>
        <w:t>This document outlines comprehensive test cases for the Personal Task &amp; Time Tracker backend API built with NestJS, TypeScript, and PostgreSQL. It provides detailed test scenarios, expected results, and validation criteria for all API endpoints.</w:t>
      </w:r>
    </w:p>
    <w:p w14:paraId="23731B82" w14:textId="77777777" w:rsidR="00C7109A" w:rsidRDefault="00000000">
      <w:pPr>
        <w:pStyle w:val="Heading2"/>
      </w:pPr>
      <w:r>
        <w:t>1.2 Scope</w:t>
      </w:r>
    </w:p>
    <w:p w14:paraId="11F31E39" w14:textId="77777777" w:rsidR="00C7109A" w:rsidRDefault="00000000">
      <w:r>
        <w:t>The test cases cover the following modules:</w:t>
      </w:r>
    </w:p>
    <w:p w14:paraId="36DB3BF0" w14:textId="77777777" w:rsidR="00C7109A" w:rsidRDefault="00000000">
      <w:pPr>
        <w:pStyle w:val="ListBullet"/>
      </w:pPr>
      <w:r>
        <w:t>Authentication (Register, Login, User Profile)</w:t>
      </w:r>
    </w:p>
    <w:p w14:paraId="139727C1" w14:textId="77777777" w:rsidR="00C7109A" w:rsidRDefault="00000000">
      <w:pPr>
        <w:pStyle w:val="ListBullet"/>
      </w:pPr>
      <w:r>
        <w:t>Task Management (CRUD Operations)</w:t>
      </w:r>
    </w:p>
    <w:p w14:paraId="28DCC81E" w14:textId="77777777" w:rsidR="00C7109A" w:rsidRDefault="00000000">
      <w:pPr>
        <w:pStyle w:val="ListBullet"/>
      </w:pPr>
      <w:r>
        <w:t>Time Tracking (Timer Start/Stop, Sessions)</w:t>
      </w:r>
    </w:p>
    <w:p w14:paraId="38F5F8CC" w14:textId="77777777" w:rsidR="00C7109A" w:rsidRDefault="00000000">
      <w:pPr>
        <w:pStyle w:val="ListBullet"/>
      </w:pPr>
      <w:r>
        <w:t>Dashboard (Productivity Analytics)</w:t>
      </w:r>
    </w:p>
    <w:p w14:paraId="4F56720A" w14:textId="77777777" w:rsidR="00C7109A" w:rsidRDefault="00000000">
      <w:pPr>
        <w:pStyle w:val="Heading2"/>
      </w:pPr>
      <w:r>
        <w:t>1.3 Testing Approach</w:t>
      </w:r>
    </w:p>
    <w:p w14:paraId="4261D1DC" w14:textId="77777777" w:rsidR="00C7109A" w:rsidRDefault="00000000">
      <w:r>
        <w:t>All tests are performed using Postman/REST Client with manual validation. Each test case includes preconditions, test steps, expected results, and actual results.</w:t>
      </w:r>
    </w:p>
    <w:p w14:paraId="3DBCB1CC" w14:textId="77777777" w:rsidR="00C7109A" w:rsidRDefault="00000000">
      <w:pPr>
        <w:pStyle w:val="Heading1"/>
      </w:pPr>
      <w:r>
        <w:t>2. Test Environment Setup</w:t>
      </w:r>
    </w:p>
    <w:p w14:paraId="0AFDC6E3" w14:textId="77777777" w:rsidR="00C7109A" w:rsidRDefault="00000000">
      <w:pPr>
        <w:pStyle w:val="Heading2"/>
      </w:pPr>
      <w:r>
        <w:t>2.1 System Configuration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7F5AF60F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C3BBE5" w14:textId="77777777" w:rsidR="00C7109A" w:rsidRDefault="00000000">
            <w:r>
              <w:t>Component</w:t>
            </w:r>
          </w:p>
        </w:tc>
        <w:tc>
          <w:tcPr>
            <w:tcW w:w="4320" w:type="dxa"/>
          </w:tcPr>
          <w:p w14:paraId="240C1A55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7109A" w14:paraId="0C350494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9E8CB7" w14:textId="77777777" w:rsidR="00C7109A" w:rsidRDefault="00000000">
            <w:r>
              <w:t>Backend Framework</w:t>
            </w:r>
          </w:p>
        </w:tc>
        <w:tc>
          <w:tcPr>
            <w:tcW w:w="4320" w:type="dxa"/>
          </w:tcPr>
          <w:p w14:paraId="60893EA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NestJS v10.x with TypeScript</w:t>
            </w:r>
          </w:p>
        </w:tc>
      </w:tr>
      <w:tr w:rsidR="00C7109A" w14:paraId="09D65321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FD63ED" w14:textId="77777777" w:rsidR="00C7109A" w:rsidRDefault="00000000">
            <w:r>
              <w:t>Database</w:t>
            </w:r>
          </w:p>
        </w:tc>
        <w:tc>
          <w:tcPr>
            <w:tcW w:w="4320" w:type="dxa"/>
          </w:tcPr>
          <w:p w14:paraId="5BEF63D9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14+</w:t>
            </w:r>
          </w:p>
        </w:tc>
      </w:tr>
      <w:tr w:rsidR="00C7109A" w14:paraId="36ECA124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3FBD8D" w14:textId="77777777" w:rsidR="00C7109A" w:rsidRDefault="00000000">
            <w:r>
              <w:t>Port</w:t>
            </w:r>
          </w:p>
        </w:tc>
        <w:tc>
          <w:tcPr>
            <w:tcW w:w="4320" w:type="dxa"/>
          </w:tcPr>
          <w:p w14:paraId="6E57BCA3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http://localhost:3000</w:t>
            </w:r>
          </w:p>
        </w:tc>
      </w:tr>
      <w:tr w:rsidR="00C7109A" w14:paraId="728A5AE2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EEB985" w14:textId="77777777" w:rsidR="00C7109A" w:rsidRDefault="00000000">
            <w:r>
              <w:t>Authentication</w:t>
            </w:r>
          </w:p>
        </w:tc>
        <w:tc>
          <w:tcPr>
            <w:tcW w:w="4320" w:type="dxa"/>
          </w:tcPr>
          <w:p w14:paraId="174FFC2F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(60 minutes expiry)</w:t>
            </w:r>
          </w:p>
        </w:tc>
      </w:tr>
      <w:tr w:rsidR="00C7109A" w14:paraId="7A52248E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CD78B4" w14:textId="77777777" w:rsidR="00C7109A" w:rsidRDefault="00000000">
            <w:r>
              <w:t>Testing Tool</w:t>
            </w:r>
          </w:p>
        </w:tc>
        <w:tc>
          <w:tcPr>
            <w:tcW w:w="4320" w:type="dxa"/>
          </w:tcPr>
          <w:p w14:paraId="259C5ABF" w14:textId="12DAA036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</w:t>
            </w:r>
          </w:p>
        </w:tc>
      </w:tr>
      <w:tr w:rsidR="00C7109A" w14:paraId="1ED6618F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514D41" w14:textId="77777777" w:rsidR="00C7109A" w:rsidRDefault="00000000">
            <w:r>
              <w:t>Node Version</w:t>
            </w:r>
          </w:p>
        </w:tc>
        <w:tc>
          <w:tcPr>
            <w:tcW w:w="4320" w:type="dxa"/>
          </w:tcPr>
          <w:p w14:paraId="160D7F39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v18+</w:t>
            </w:r>
          </w:p>
        </w:tc>
      </w:tr>
    </w:tbl>
    <w:p w14:paraId="2169791A" w14:textId="77777777" w:rsidR="00C7109A" w:rsidRDefault="00000000">
      <w:pPr>
        <w:pStyle w:val="Heading2"/>
      </w:pPr>
      <w:r>
        <w:t>2.2 Test Data</w:t>
      </w:r>
    </w:p>
    <w:p w14:paraId="66579F3A" w14:textId="77777777" w:rsidR="00C7109A" w:rsidRDefault="00000000">
      <w:r>
        <w:t>Test User Credentials: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4023C00D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846A88" w14:textId="77777777" w:rsidR="00C7109A" w:rsidRDefault="00000000">
            <w:r>
              <w:t>Field</w:t>
            </w:r>
          </w:p>
        </w:tc>
        <w:tc>
          <w:tcPr>
            <w:tcW w:w="4320" w:type="dxa"/>
          </w:tcPr>
          <w:p w14:paraId="54F7C3EA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7109A" w14:paraId="290507F9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8B769C" w14:textId="77777777" w:rsidR="00C7109A" w:rsidRDefault="00000000">
            <w:r>
              <w:t>Email</w:t>
            </w:r>
          </w:p>
        </w:tc>
        <w:tc>
          <w:tcPr>
            <w:tcW w:w="4320" w:type="dxa"/>
          </w:tcPr>
          <w:p w14:paraId="1F5207E1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testuser@example.com</w:t>
            </w:r>
          </w:p>
        </w:tc>
      </w:tr>
      <w:tr w:rsidR="00C7109A" w14:paraId="149C42BC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0FAF01" w14:textId="77777777" w:rsidR="00C7109A" w:rsidRDefault="00000000">
            <w:r>
              <w:t>Password</w:t>
            </w:r>
          </w:p>
        </w:tc>
        <w:tc>
          <w:tcPr>
            <w:tcW w:w="4320" w:type="dxa"/>
          </w:tcPr>
          <w:p w14:paraId="11B98126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Test@12345</w:t>
            </w:r>
          </w:p>
        </w:tc>
      </w:tr>
      <w:tr w:rsidR="00C7109A" w14:paraId="6624A839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B8D50D" w14:textId="77777777" w:rsidR="00C7109A" w:rsidRDefault="00000000">
            <w:r>
              <w:t>Name</w:t>
            </w:r>
          </w:p>
        </w:tc>
        <w:tc>
          <w:tcPr>
            <w:tcW w:w="4320" w:type="dxa"/>
          </w:tcPr>
          <w:p w14:paraId="52D23AC0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User</w:t>
            </w:r>
          </w:p>
        </w:tc>
      </w:tr>
    </w:tbl>
    <w:p w14:paraId="27566FB2" w14:textId="77777777" w:rsidR="00C7109A" w:rsidRDefault="00000000">
      <w:r>
        <w:br w:type="page"/>
      </w:r>
    </w:p>
    <w:p w14:paraId="3A07C31A" w14:textId="77777777" w:rsidR="00C7109A" w:rsidRDefault="00000000">
      <w:pPr>
        <w:pStyle w:val="Heading1"/>
      </w:pPr>
      <w:r>
        <w:lastRenderedPageBreak/>
        <w:t>3. Authentication Module Tests</w:t>
      </w:r>
    </w:p>
    <w:p w14:paraId="56D48234" w14:textId="77777777" w:rsidR="00C7109A" w:rsidRDefault="00000000">
      <w:pPr>
        <w:pStyle w:val="Heading2"/>
      </w:pPr>
      <w:r>
        <w:t>Test Case 3.1: User Registration - Valid Data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74043CAF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93E2DA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1172967F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AUTH-001</w:t>
            </w:r>
          </w:p>
        </w:tc>
      </w:tr>
      <w:tr w:rsidR="00C7109A" w14:paraId="46E7BBD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98E867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4218A7BC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3690D648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1E6AE5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00F79EB9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/auth/register</w:t>
            </w:r>
          </w:p>
        </w:tc>
      </w:tr>
      <w:tr w:rsidR="00C7109A" w14:paraId="05DDE71E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794F0A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61DA117E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a new user with valid credentials</w:t>
            </w:r>
          </w:p>
        </w:tc>
      </w:tr>
      <w:tr w:rsidR="00C7109A" w14:paraId="24AE2A9D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F8234C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466ED354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does not exist in database</w:t>
            </w:r>
          </w:p>
        </w:tc>
      </w:tr>
      <w:tr w:rsidR="00C7109A" w14:paraId="63704C7D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A58E7E" w14:textId="77777777" w:rsidR="00C7109A" w:rsidRDefault="00000000">
            <w:r>
              <w:t>Request Body</w:t>
            </w:r>
          </w:p>
        </w:tc>
        <w:tc>
          <w:tcPr>
            <w:tcW w:w="4320" w:type="dxa"/>
          </w:tcPr>
          <w:p w14:paraId="1258603A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>
              <w:br/>
              <w:t xml:space="preserve">  "email": "testuser@example.com",</w:t>
            </w:r>
            <w:r>
              <w:br/>
              <w:t xml:space="preserve">  "password": "Test@12345",</w:t>
            </w:r>
            <w:r>
              <w:br/>
              <w:t xml:space="preserve">  "name": "Test User"</w:t>
            </w:r>
            <w:r>
              <w:br/>
              <w:t>}</w:t>
            </w:r>
          </w:p>
        </w:tc>
      </w:tr>
      <w:tr w:rsidR="00C7109A" w14:paraId="69E927D3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3332D2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55319334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 Created</w:t>
            </w:r>
          </w:p>
        </w:tc>
      </w:tr>
      <w:tr w:rsidR="00C7109A" w14:paraId="3CCF0A4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A9C61C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7C21EEB2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object with id, email, name, created_at (password excluded)</w:t>
            </w:r>
          </w:p>
        </w:tc>
      </w:tr>
    </w:tbl>
    <w:p w14:paraId="6DCA9AD0" w14:textId="77777777" w:rsidR="00C7109A" w:rsidRDefault="00C7109A"/>
    <w:p w14:paraId="10A206EA" w14:textId="77777777" w:rsidR="00C7109A" w:rsidRDefault="00000000">
      <w:r>
        <w:rPr>
          <w:b/>
        </w:rPr>
        <w:t>Test Steps:</w:t>
      </w:r>
    </w:p>
    <w:p w14:paraId="32F00178" w14:textId="77777777" w:rsidR="00C7109A" w:rsidRDefault="00000000">
      <w:pPr>
        <w:pStyle w:val="ListNumber"/>
      </w:pPr>
      <w:r>
        <w:t>1. Send POST request to /auth/register with valid user data</w:t>
      </w:r>
    </w:p>
    <w:p w14:paraId="3C7536DB" w14:textId="77777777" w:rsidR="00C7109A" w:rsidRDefault="00000000">
      <w:pPr>
        <w:pStyle w:val="ListNumber"/>
      </w:pPr>
      <w:r>
        <w:t>2. Verify response status is 201 Created</w:t>
      </w:r>
    </w:p>
    <w:p w14:paraId="77C6365D" w14:textId="77777777" w:rsidR="00C7109A" w:rsidRDefault="00000000">
      <w:pPr>
        <w:pStyle w:val="ListNumber"/>
      </w:pPr>
      <w:r>
        <w:t>3. Verify response contains user id, email, and name</w:t>
      </w:r>
    </w:p>
    <w:p w14:paraId="0A208094" w14:textId="77777777" w:rsidR="00C7109A" w:rsidRDefault="00000000">
      <w:pPr>
        <w:pStyle w:val="ListNumber"/>
      </w:pPr>
      <w:r>
        <w:t>4. Verify password is not returned in response</w:t>
      </w:r>
    </w:p>
    <w:p w14:paraId="1BF16BBC" w14:textId="77777777" w:rsidR="00C7109A" w:rsidRDefault="00000000">
      <w:pPr>
        <w:pStyle w:val="ListNumber"/>
      </w:pPr>
      <w:r>
        <w:t>5. Verify user is created in database</w:t>
      </w:r>
    </w:p>
    <w:p w14:paraId="17BEC718" w14:textId="77777777" w:rsidR="00C7109A" w:rsidRDefault="00000000">
      <w:r>
        <w:rPr>
          <w:b/>
        </w:rPr>
        <w:t>Validation Criteria:</w:t>
      </w:r>
    </w:p>
    <w:p w14:paraId="0CE89540" w14:textId="77777777" w:rsidR="00C7109A" w:rsidRDefault="00000000">
      <w:pPr>
        <w:pStyle w:val="ListBullet"/>
      </w:pPr>
      <w:r>
        <w:t>✓ Status code is 201</w:t>
      </w:r>
    </w:p>
    <w:p w14:paraId="51B26E33" w14:textId="77777777" w:rsidR="00C7109A" w:rsidRDefault="00000000">
      <w:pPr>
        <w:pStyle w:val="ListBullet"/>
      </w:pPr>
      <w:r>
        <w:t>✓ Response contains valid user object</w:t>
      </w:r>
    </w:p>
    <w:p w14:paraId="453A6BF9" w14:textId="77777777" w:rsidR="00C7109A" w:rsidRDefault="00000000">
      <w:pPr>
        <w:pStyle w:val="ListBullet"/>
      </w:pPr>
      <w:r>
        <w:t>✓ Password is hashed in database (not plain text)</w:t>
      </w:r>
    </w:p>
    <w:p w14:paraId="6D4D1A4D" w14:textId="77777777" w:rsidR="00C7109A" w:rsidRDefault="00000000">
      <w:pPr>
        <w:pStyle w:val="ListBullet"/>
      </w:pPr>
      <w:r>
        <w:t>✓ Email is stored correctly</w:t>
      </w:r>
    </w:p>
    <w:p w14:paraId="41F6FCED" w14:textId="77777777" w:rsidR="00C7109A" w:rsidRDefault="00000000">
      <w:pPr>
        <w:pStyle w:val="Heading2"/>
      </w:pPr>
      <w:r>
        <w:t>Test Case 3.2: User Registration - Duplicate Email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195BDC66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51DACD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4E43C7FC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AUTH-002</w:t>
            </w:r>
          </w:p>
        </w:tc>
      </w:tr>
      <w:tr w:rsidR="00C7109A" w14:paraId="406CFD2B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30453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7E69EB18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76A6CB4A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39216E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1AC44564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/auth/register</w:t>
            </w:r>
          </w:p>
        </w:tc>
      </w:tr>
      <w:tr w:rsidR="00C7109A" w14:paraId="4D9B8BD4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D1DE66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494DED75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 to register with an existing email</w:t>
            </w:r>
          </w:p>
        </w:tc>
      </w:tr>
      <w:tr w:rsidR="00C7109A" w14:paraId="71B050ED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501430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12235CEB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with email already exists</w:t>
            </w:r>
          </w:p>
        </w:tc>
      </w:tr>
      <w:tr w:rsidR="00C7109A" w14:paraId="0EC995B2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1D7EB9" w14:textId="77777777" w:rsidR="00C7109A" w:rsidRDefault="00000000">
            <w:r>
              <w:t>Request Body</w:t>
            </w:r>
          </w:p>
        </w:tc>
        <w:tc>
          <w:tcPr>
            <w:tcW w:w="4320" w:type="dxa"/>
          </w:tcPr>
          <w:p w14:paraId="4A9344F7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email as AUTH-001</w:t>
            </w:r>
          </w:p>
        </w:tc>
      </w:tr>
      <w:tr w:rsidR="00C7109A" w14:paraId="22925E9B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807899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699F627E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401 Unauthorized or 400 Bad Request</w:t>
            </w:r>
          </w:p>
        </w:tc>
      </w:tr>
      <w:tr w:rsidR="00C7109A" w14:paraId="4E1827FF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442A30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26135106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message: "User already exists"</w:t>
            </w:r>
          </w:p>
        </w:tc>
      </w:tr>
    </w:tbl>
    <w:p w14:paraId="0FC35328" w14:textId="77777777" w:rsidR="00C7109A" w:rsidRDefault="00C7109A"/>
    <w:p w14:paraId="5359E020" w14:textId="77777777" w:rsidR="00C7109A" w:rsidRDefault="00000000">
      <w:r>
        <w:rPr>
          <w:b/>
        </w:rPr>
        <w:t>Validation Criteria:</w:t>
      </w:r>
    </w:p>
    <w:p w14:paraId="39F8071D" w14:textId="77777777" w:rsidR="00C7109A" w:rsidRDefault="00000000">
      <w:pPr>
        <w:pStyle w:val="ListBullet"/>
      </w:pPr>
      <w:r>
        <w:t>✓ Registration fails with appropriate error</w:t>
      </w:r>
    </w:p>
    <w:p w14:paraId="7B35B50E" w14:textId="77777777" w:rsidR="00C7109A" w:rsidRDefault="00000000">
      <w:pPr>
        <w:pStyle w:val="ListBullet"/>
      </w:pPr>
      <w:r>
        <w:lastRenderedPageBreak/>
        <w:t>✓ No duplicate user created</w:t>
      </w:r>
    </w:p>
    <w:p w14:paraId="566FCBE7" w14:textId="77777777" w:rsidR="00C7109A" w:rsidRDefault="00000000">
      <w:pPr>
        <w:pStyle w:val="Heading2"/>
      </w:pPr>
      <w:r>
        <w:t>Test Case 3.3: User Login - Valid Credentials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40EE9201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EE3376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623907D6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AUTH-003</w:t>
            </w:r>
          </w:p>
        </w:tc>
      </w:tr>
      <w:tr w:rsidR="00C7109A" w14:paraId="57639EB9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41478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69720CD8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C7109A" w14:paraId="12896555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CCFA66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09AED0B5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/auth/login</w:t>
            </w:r>
          </w:p>
        </w:tc>
      </w:tr>
      <w:tr w:rsidR="00C7109A" w14:paraId="725C096D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011C7C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11AE9A2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with correct email and password</w:t>
            </w:r>
          </w:p>
        </w:tc>
      </w:tr>
      <w:tr w:rsidR="00C7109A" w14:paraId="23CC8D34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29D32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43B57815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registered (AUTH-001)</w:t>
            </w:r>
          </w:p>
        </w:tc>
      </w:tr>
      <w:tr w:rsidR="00C7109A" w14:paraId="1393052B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51D9FB" w14:textId="77777777" w:rsidR="00C7109A" w:rsidRDefault="00000000">
            <w:r>
              <w:t>Request Body</w:t>
            </w:r>
          </w:p>
        </w:tc>
        <w:tc>
          <w:tcPr>
            <w:tcW w:w="4320" w:type="dxa"/>
          </w:tcPr>
          <w:p w14:paraId="54246712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>
              <w:br/>
              <w:t xml:space="preserve">  "email": "testuser@example.com",</w:t>
            </w:r>
            <w:r>
              <w:br/>
              <w:t xml:space="preserve">  "password": "Test@12345"</w:t>
            </w:r>
            <w:r>
              <w:br/>
              <w:t>}</w:t>
            </w:r>
          </w:p>
        </w:tc>
      </w:tr>
      <w:tr w:rsidR="00C7109A" w14:paraId="591C7DCD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39FE1E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6DD680EA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467B1D23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1317C9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38844C97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access token</w:t>
            </w:r>
          </w:p>
        </w:tc>
      </w:tr>
    </w:tbl>
    <w:p w14:paraId="7C19B136" w14:textId="77777777" w:rsidR="00C7109A" w:rsidRDefault="00C7109A"/>
    <w:p w14:paraId="00B05B3C" w14:textId="77777777" w:rsidR="00C7109A" w:rsidRDefault="00000000">
      <w:r>
        <w:rPr>
          <w:b/>
        </w:rPr>
        <w:t>Validation Criteria:</w:t>
      </w:r>
    </w:p>
    <w:p w14:paraId="08A8AE98" w14:textId="77777777" w:rsidR="00C7109A" w:rsidRDefault="00000000">
      <w:pPr>
        <w:pStyle w:val="ListBullet"/>
      </w:pPr>
      <w:r>
        <w:t>✓ Status code is 200</w:t>
      </w:r>
    </w:p>
    <w:p w14:paraId="4A3EADA0" w14:textId="77777777" w:rsidR="00C7109A" w:rsidRDefault="00000000">
      <w:pPr>
        <w:pStyle w:val="ListBullet"/>
      </w:pPr>
      <w:r>
        <w:t>✓ Response contains access_token field</w:t>
      </w:r>
    </w:p>
    <w:p w14:paraId="61979F23" w14:textId="77777777" w:rsidR="00C7109A" w:rsidRDefault="00000000">
      <w:pPr>
        <w:pStyle w:val="ListBullet"/>
      </w:pPr>
      <w:r>
        <w:t>✓ Token is valid JWT format</w:t>
      </w:r>
    </w:p>
    <w:p w14:paraId="10C0F94E" w14:textId="77777777" w:rsidR="00C7109A" w:rsidRDefault="00000000">
      <w:pPr>
        <w:pStyle w:val="ListBullet"/>
      </w:pPr>
      <w:r>
        <w:t>✓ Token can be used for authenticated requests</w:t>
      </w:r>
    </w:p>
    <w:p w14:paraId="5628D4EA" w14:textId="77777777" w:rsidR="00C7109A" w:rsidRDefault="00000000">
      <w:pPr>
        <w:pStyle w:val="Heading2"/>
      </w:pPr>
      <w:r>
        <w:t>Test Case 3.4: User Login - Invalid Credentials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364BAD32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7CFBF5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10DAD5E0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AUTH-004</w:t>
            </w:r>
          </w:p>
        </w:tc>
      </w:tr>
      <w:tr w:rsidR="00C7109A" w14:paraId="2D1E7CBB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402132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0746405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702AE9AB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A3DDD7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7A8234A7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/auth/login</w:t>
            </w:r>
          </w:p>
        </w:tc>
      </w:tr>
      <w:tr w:rsidR="00C7109A" w14:paraId="51D35079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5340D4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49EADAA9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with incorrect password</w:t>
            </w:r>
          </w:p>
        </w:tc>
      </w:tr>
      <w:tr w:rsidR="00C7109A" w14:paraId="566F3FD3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C30BF2" w14:textId="77777777" w:rsidR="00C7109A" w:rsidRDefault="00000000">
            <w:r>
              <w:t>Request Body</w:t>
            </w:r>
          </w:p>
        </w:tc>
        <w:tc>
          <w:tcPr>
            <w:tcW w:w="4320" w:type="dxa"/>
          </w:tcPr>
          <w:p w14:paraId="7FAE2285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email, wrong password</w:t>
            </w:r>
          </w:p>
        </w:tc>
      </w:tr>
      <w:tr w:rsidR="00C7109A" w14:paraId="6852A091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F07712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181492DB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401 Unauthorized</w:t>
            </w:r>
          </w:p>
        </w:tc>
      </w:tr>
      <w:tr w:rsidR="00C7109A" w14:paraId="33B55E39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E6BFAE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63544A5B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Error: "Invalid credentials"</w:t>
            </w:r>
          </w:p>
        </w:tc>
      </w:tr>
    </w:tbl>
    <w:p w14:paraId="4FEC9064" w14:textId="77777777" w:rsidR="00C7109A" w:rsidRDefault="00C7109A"/>
    <w:p w14:paraId="416C2472" w14:textId="77777777" w:rsidR="00C7109A" w:rsidRDefault="00000000">
      <w:r>
        <w:rPr>
          <w:b/>
        </w:rPr>
        <w:t>Validation Criteria:</w:t>
      </w:r>
    </w:p>
    <w:p w14:paraId="6CBEF444" w14:textId="77777777" w:rsidR="00C7109A" w:rsidRDefault="00000000">
      <w:pPr>
        <w:pStyle w:val="ListBullet"/>
      </w:pPr>
      <w:r>
        <w:t>✓ Login fails with 401 status</w:t>
      </w:r>
    </w:p>
    <w:p w14:paraId="74ADC026" w14:textId="77777777" w:rsidR="00C7109A" w:rsidRDefault="00000000">
      <w:pPr>
        <w:pStyle w:val="ListBullet"/>
      </w:pPr>
      <w:r>
        <w:t>✓ No token returned</w:t>
      </w:r>
    </w:p>
    <w:p w14:paraId="48B15DED" w14:textId="77777777" w:rsidR="00C7109A" w:rsidRDefault="00000000">
      <w:pPr>
        <w:pStyle w:val="Heading2"/>
      </w:pPr>
      <w:r>
        <w:t>Test Case 3.5: Get User Profile - Authenticated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6CBE7930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D2B22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121C8F9F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AUTH-005</w:t>
            </w:r>
          </w:p>
        </w:tc>
      </w:tr>
      <w:tr w:rsidR="00C7109A" w14:paraId="337FE3F4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C09A4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344AC54D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704D060A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8DE55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085642CA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/auth/me</w:t>
            </w:r>
          </w:p>
        </w:tc>
      </w:tr>
      <w:tr w:rsidR="00C7109A" w14:paraId="6D13CD8B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ED927C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16198BC5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current user profile with valid token</w:t>
            </w:r>
          </w:p>
        </w:tc>
      </w:tr>
      <w:tr w:rsidR="00C7109A" w14:paraId="46FA35E1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C14A8E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3155E335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logged in (AUTH-003)</w:t>
            </w:r>
          </w:p>
        </w:tc>
      </w:tr>
      <w:tr w:rsidR="00C7109A" w14:paraId="3CE43505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1D979" w14:textId="77777777" w:rsidR="00C7109A" w:rsidRDefault="00000000">
            <w:r>
              <w:t>Headers</w:t>
            </w:r>
          </w:p>
        </w:tc>
        <w:tc>
          <w:tcPr>
            <w:tcW w:w="4320" w:type="dxa"/>
          </w:tcPr>
          <w:p w14:paraId="6430BD8A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Authorization: Bearer &lt;token&gt;</w:t>
            </w:r>
          </w:p>
        </w:tc>
      </w:tr>
      <w:tr w:rsidR="00C7109A" w14:paraId="0838A36B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D2CB26" w14:textId="77777777" w:rsidR="00C7109A" w:rsidRDefault="00000000">
            <w:r>
              <w:lastRenderedPageBreak/>
              <w:t>Expected Status</w:t>
            </w:r>
          </w:p>
        </w:tc>
        <w:tc>
          <w:tcPr>
            <w:tcW w:w="4320" w:type="dxa"/>
          </w:tcPr>
          <w:p w14:paraId="46C82B79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59A3A8E7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E1E6E8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1864447A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profile object (userId, email)</w:t>
            </w:r>
          </w:p>
        </w:tc>
      </w:tr>
    </w:tbl>
    <w:p w14:paraId="769382AD" w14:textId="77777777" w:rsidR="00C7109A" w:rsidRDefault="00C7109A"/>
    <w:p w14:paraId="1409221C" w14:textId="77777777" w:rsidR="00C7109A" w:rsidRDefault="00000000">
      <w:r>
        <w:rPr>
          <w:b/>
        </w:rPr>
        <w:t>Validation Criteria:</w:t>
      </w:r>
    </w:p>
    <w:p w14:paraId="3D6E3801" w14:textId="77777777" w:rsidR="00C7109A" w:rsidRDefault="00000000">
      <w:pPr>
        <w:pStyle w:val="ListBullet"/>
      </w:pPr>
      <w:r>
        <w:t>✓ Returns correct user information</w:t>
      </w:r>
    </w:p>
    <w:p w14:paraId="4867622B" w14:textId="77777777" w:rsidR="00C7109A" w:rsidRDefault="00000000">
      <w:pPr>
        <w:pStyle w:val="ListBullet"/>
      </w:pPr>
      <w:r>
        <w:t>✓ Token authentication works properly</w:t>
      </w:r>
    </w:p>
    <w:p w14:paraId="412DE35D" w14:textId="77777777" w:rsidR="00C7109A" w:rsidRDefault="00000000">
      <w:pPr>
        <w:pStyle w:val="Heading2"/>
      </w:pPr>
      <w:r>
        <w:t>Test Case 3.6: Get User Profile - Unauthenticated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4340213A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78352A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569C3F95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AUTH-006</w:t>
            </w:r>
          </w:p>
        </w:tc>
      </w:tr>
      <w:tr w:rsidR="00C7109A" w14:paraId="1BC74C72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78FB5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6A60B9DD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104D11FC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C803D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0B60814D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/auth/me</w:t>
            </w:r>
          </w:p>
        </w:tc>
      </w:tr>
      <w:tr w:rsidR="00C7109A" w14:paraId="207230F0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B7AE0F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5C9D7A85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profile without authentication token</w:t>
            </w:r>
          </w:p>
        </w:tc>
      </w:tr>
      <w:tr w:rsidR="00C7109A" w14:paraId="766E3C05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CC1AE3" w14:textId="77777777" w:rsidR="00C7109A" w:rsidRDefault="00000000">
            <w:r>
              <w:t>Headers</w:t>
            </w:r>
          </w:p>
        </w:tc>
        <w:tc>
          <w:tcPr>
            <w:tcW w:w="4320" w:type="dxa"/>
          </w:tcPr>
          <w:p w14:paraId="4C305D0B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Authorization header</w:t>
            </w:r>
          </w:p>
        </w:tc>
      </w:tr>
      <w:tr w:rsidR="00C7109A" w14:paraId="2BA7250E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018186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1AD2FFAC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401 Unauthorized</w:t>
            </w:r>
          </w:p>
        </w:tc>
      </w:tr>
      <w:tr w:rsidR="00C7109A" w14:paraId="0A04D24F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454D12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6BAA9436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 error</w:t>
            </w:r>
          </w:p>
        </w:tc>
      </w:tr>
    </w:tbl>
    <w:p w14:paraId="7604C962" w14:textId="77777777" w:rsidR="00C7109A" w:rsidRDefault="00000000">
      <w:r>
        <w:br w:type="page"/>
      </w:r>
    </w:p>
    <w:p w14:paraId="30AEA6A5" w14:textId="77777777" w:rsidR="00C7109A" w:rsidRDefault="00000000">
      <w:pPr>
        <w:pStyle w:val="Heading1"/>
      </w:pPr>
      <w:r>
        <w:lastRenderedPageBreak/>
        <w:t>4. Tasks Module Tests</w:t>
      </w:r>
    </w:p>
    <w:p w14:paraId="373BCD1A" w14:textId="77777777" w:rsidR="00C7109A" w:rsidRDefault="00000000">
      <w:pPr>
        <w:pStyle w:val="Heading2"/>
      </w:pPr>
      <w:r>
        <w:t>Test Case 4.1: Create Task - Valid Data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1C4E6C8C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382B07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61D75115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TASK-001</w:t>
            </w:r>
          </w:p>
        </w:tc>
      </w:tr>
      <w:tr w:rsidR="00C7109A" w14:paraId="32A76A26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A6E924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294AB8FC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C7109A" w14:paraId="1D09E01F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9FFC09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2394C302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/tasks</w:t>
            </w:r>
          </w:p>
        </w:tc>
      </w:tr>
      <w:tr w:rsidR="00C7109A" w14:paraId="6FD457BE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E7C82D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3CF721B1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 new task with valid data</w:t>
            </w:r>
          </w:p>
        </w:tc>
      </w:tr>
      <w:tr w:rsidR="00C7109A" w14:paraId="75525E71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370910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1A637A2A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authenticated</w:t>
            </w:r>
          </w:p>
        </w:tc>
      </w:tr>
      <w:tr w:rsidR="00C7109A" w14:paraId="265FE453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FE164D" w14:textId="77777777" w:rsidR="00C7109A" w:rsidRDefault="00000000">
            <w:r>
              <w:t>Request Body</w:t>
            </w:r>
          </w:p>
        </w:tc>
        <w:tc>
          <w:tcPr>
            <w:tcW w:w="4320" w:type="dxa"/>
          </w:tcPr>
          <w:p w14:paraId="75AA6E8C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>
              <w:br/>
              <w:t xml:space="preserve">  "title": "Complete Backend",</w:t>
            </w:r>
            <w:r>
              <w:br/>
              <w:t xml:space="preserve">  "description": "Finish NestJS implementation",</w:t>
            </w:r>
            <w:r>
              <w:br/>
              <w:t xml:space="preserve">  "status": "pending"</w:t>
            </w:r>
            <w:r>
              <w:br/>
              <w:t>}</w:t>
            </w:r>
          </w:p>
        </w:tc>
      </w:tr>
      <w:tr w:rsidR="00C7109A" w14:paraId="382A9855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71A8B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3C5230E5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 Created</w:t>
            </w:r>
          </w:p>
        </w:tc>
      </w:tr>
      <w:tr w:rsidR="00C7109A" w14:paraId="68FD3B74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22D83C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34CE4A18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object with id, title, description, status, user_id, created_at</w:t>
            </w:r>
          </w:p>
        </w:tc>
      </w:tr>
    </w:tbl>
    <w:p w14:paraId="55DECEF2" w14:textId="77777777" w:rsidR="00C7109A" w:rsidRDefault="00C7109A"/>
    <w:p w14:paraId="5FB5F2C7" w14:textId="77777777" w:rsidR="00C7109A" w:rsidRDefault="00000000">
      <w:r>
        <w:rPr>
          <w:b/>
        </w:rPr>
        <w:t>Test Steps:</w:t>
      </w:r>
    </w:p>
    <w:p w14:paraId="622FA677" w14:textId="77777777" w:rsidR="00C7109A" w:rsidRDefault="00000000">
      <w:pPr>
        <w:pStyle w:val="ListNumber"/>
      </w:pPr>
      <w:r>
        <w:t>1. Login and obtain JWT token</w:t>
      </w:r>
    </w:p>
    <w:p w14:paraId="59120BD4" w14:textId="77777777" w:rsidR="00C7109A" w:rsidRDefault="00000000">
      <w:pPr>
        <w:pStyle w:val="ListNumber"/>
      </w:pPr>
      <w:r>
        <w:t>2. Send POST request to /tasks with Authorization header</w:t>
      </w:r>
    </w:p>
    <w:p w14:paraId="245CB3BC" w14:textId="77777777" w:rsidR="00C7109A" w:rsidRDefault="00000000">
      <w:pPr>
        <w:pStyle w:val="ListNumber"/>
      </w:pPr>
      <w:r>
        <w:t>3. Verify response contains task details</w:t>
      </w:r>
    </w:p>
    <w:p w14:paraId="13680678" w14:textId="77777777" w:rsidR="00C7109A" w:rsidRDefault="00000000">
      <w:pPr>
        <w:pStyle w:val="ListNumber"/>
      </w:pPr>
      <w:r>
        <w:t>4. Save task ID for subsequent tests</w:t>
      </w:r>
    </w:p>
    <w:p w14:paraId="18CCF4E6" w14:textId="77777777" w:rsidR="00C7109A" w:rsidRDefault="00000000">
      <w:r>
        <w:rPr>
          <w:b/>
        </w:rPr>
        <w:t>Validation Criteria:</w:t>
      </w:r>
    </w:p>
    <w:p w14:paraId="09DBE417" w14:textId="77777777" w:rsidR="00C7109A" w:rsidRDefault="00000000">
      <w:pPr>
        <w:pStyle w:val="ListBullet"/>
      </w:pPr>
      <w:r>
        <w:t>✓ Status code is 201</w:t>
      </w:r>
    </w:p>
    <w:p w14:paraId="53C9F33D" w14:textId="77777777" w:rsidR="00C7109A" w:rsidRDefault="00000000">
      <w:pPr>
        <w:pStyle w:val="ListBullet"/>
      </w:pPr>
      <w:r>
        <w:t>✓ Task is assigned to authenticated user</w:t>
      </w:r>
    </w:p>
    <w:p w14:paraId="05853D6F" w14:textId="77777777" w:rsidR="00C7109A" w:rsidRDefault="00000000">
      <w:pPr>
        <w:pStyle w:val="ListBullet"/>
      </w:pPr>
      <w:r>
        <w:t>✓ All fields are saved correctly</w:t>
      </w:r>
    </w:p>
    <w:p w14:paraId="63928FBB" w14:textId="77777777" w:rsidR="00C7109A" w:rsidRDefault="00000000">
      <w:pPr>
        <w:pStyle w:val="ListBullet"/>
      </w:pPr>
      <w:r>
        <w:t>✓ Timestamps are generated automatically</w:t>
      </w:r>
    </w:p>
    <w:p w14:paraId="08A0F2EC" w14:textId="77777777" w:rsidR="00C7109A" w:rsidRDefault="00000000">
      <w:pPr>
        <w:pStyle w:val="Heading2"/>
      </w:pPr>
      <w:r>
        <w:t>Test Case 4.2: Get All Tasks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2E107075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3F01F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436FAB6E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TASK-002</w:t>
            </w:r>
          </w:p>
        </w:tc>
      </w:tr>
      <w:tr w:rsidR="00C7109A" w14:paraId="396C7FD8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B6F5A5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50FA9D2C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3222774F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7159AA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21897A38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/tasks</w:t>
            </w:r>
          </w:p>
        </w:tc>
      </w:tr>
      <w:tr w:rsidR="00C7109A" w14:paraId="1543C147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47D7AE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322A211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all tasks for authenticated user</w:t>
            </w:r>
          </w:p>
        </w:tc>
      </w:tr>
      <w:tr w:rsidR="00C7109A" w14:paraId="672769C2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5A7F6E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21D79979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has created tasks (TASK-001)</w:t>
            </w:r>
          </w:p>
        </w:tc>
      </w:tr>
      <w:tr w:rsidR="00C7109A" w14:paraId="74E735F1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111728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20B25803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311C9B70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0D49FF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49DCA7C2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 of task objects</w:t>
            </w:r>
          </w:p>
        </w:tc>
      </w:tr>
    </w:tbl>
    <w:p w14:paraId="3183E8FC" w14:textId="77777777" w:rsidR="00C7109A" w:rsidRDefault="00C7109A"/>
    <w:p w14:paraId="2C8DE876" w14:textId="77777777" w:rsidR="00C7109A" w:rsidRDefault="00000000">
      <w:r>
        <w:rPr>
          <w:b/>
        </w:rPr>
        <w:t>Validation Criteria:</w:t>
      </w:r>
    </w:p>
    <w:p w14:paraId="5B1BB355" w14:textId="77777777" w:rsidR="00C7109A" w:rsidRDefault="00000000">
      <w:pPr>
        <w:pStyle w:val="ListBullet"/>
      </w:pPr>
      <w:r>
        <w:t>✓ Returns only current user's tasks</w:t>
      </w:r>
    </w:p>
    <w:p w14:paraId="50BBB41F" w14:textId="77777777" w:rsidR="00C7109A" w:rsidRDefault="00000000">
      <w:pPr>
        <w:pStyle w:val="ListBullet"/>
      </w:pPr>
      <w:r>
        <w:lastRenderedPageBreak/>
        <w:t>✓ Includes total_time_spent field</w:t>
      </w:r>
    </w:p>
    <w:p w14:paraId="4BF9E6D9" w14:textId="77777777" w:rsidR="00C7109A" w:rsidRDefault="00000000">
      <w:pPr>
        <w:pStyle w:val="ListBullet"/>
      </w:pPr>
      <w:r>
        <w:t>✓ Tasks are in correct format</w:t>
      </w:r>
    </w:p>
    <w:p w14:paraId="4D19E7A6" w14:textId="77777777" w:rsidR="00C7109A" w:rsidRDefault="00000000">
      <w:pPr>
        <w:pStyle w:val="Heading2"/>
      </w:pPr>
      <w:r>
        <w:t>Test Case 4.3: Get Single Task by ID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5D603D86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D8BCD1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16D0A540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TASK-003</w:t>
            </w:r>
          </w:p>
        </w:tc>
      </w:tr>
      <w:tr w:rsidR="00C7109A" w14:paraId="192D3B1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251D23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3ADBB14A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C7109A" w14:paraId="44540144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411867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17521DF5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/tasks/:id</w:t>
            </w:r>
          </w:p>
        </w:tc>
      </w:tr>
      <w:tr w:rsidR="00C7109A" w14:paraId="1343BA51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C16F8F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48E1A35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a specific task by ID</w:t>
            </w:r>
          </w:p>
        </w:tc>
      </w:tr>
      <w:tr w:rsidR="00C7109A" w14:paraId="07AADBAE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4F5F03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07FCC8AA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exists with known ID</w:t>
            </w:r>
          </w:p>
        </w:tc>
      </w:tr>
      <w:tr w:rsidR="00C7109A" w14:paraId="1F313736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BA6559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49CED79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29E72864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FE26B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683DE781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task object</w:t>
            </w:r>
          </w:p>
        </w:tc>
      </w:tr>
    </w:tbl>
    <w:p w14:paraId="240546B7" w14:textId="77777777" w:rsidR="00C7109A" w:rsidRDefault="00C7109A"/>
    <w:p w14:paraId="7976B1C5" w14:textId="77777777" w:rsidR="00C7109A" w:rsidRDefault="00000000">
      <w:r>
        <w:rPr>
          <w:b/>
        </w:rPr>
        <w:t>Validation Criteria:</w:t>
      </w:r>
    </w:p>
    <w:p w14:paraId="598EC3DB" w14:textId="77777777" w:rsidR="00C7109A" w:rsidRDefault="00000000">
      <w:pPr>
        <w:pStyle w:val="ListBullet"/>
      </w:pPr>
      <w:r>
        <w:t>✓ Returns correct task details</w:t>
      </w:r>
    </w:p>
    <w:p w14:paraId="54FC9AF9" w14:textId="77777777" w:rsidR="00C7109A" w:rsidRDefault="00000000">
      <w:pPr>
        <w:pStyle w:val="ListBullet"/>
      </w:pPr>
      <w:r>
        <w:t>✓ User can only access their own tasks</w:t>
      </w:r>
    </w:p>
    <w:p w14:paraId="79D22A4E" w14:textId="77777777" w:rsidR="00C7109A" w:rsidRDefault="00000000">
      <w:pPr>
        <w:pStyle w:val="Heading2"/>
      </w:pPr>
      <w:r>
        <w:t>Test Case 4.4: Update Task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28C89EE0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ADE91A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40D43A2D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TASK-004</w:t>
            </w:r>
          </w:p>
        </w:tc>
      </w:tr>
      <w:tr w:rsidR="00C7109A" w14:paraId="7A9ABFEB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83B8A3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5F4F2712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43654F9C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C1872B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246B4C92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/tasks/:id</w:t>
            </w:r>
          </w:p>
        </w:tc>
      </w:tr>
      <w:tr w:rsidR="00C7109A" w14:paraId="3A905254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ABF3F5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7FBAC123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task title and status</w:t>
            </w:r>
          </w:p>
        </w:tc>
      </w:tr>
      <w:tr w:rsidR="00C7109A" w14:paraId="519DEF20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B328AC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6D2C2540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exists</w:t>
            </w:r>
          </w:p>
        </w:tc>
      </w:tr>
      <w:tr w:rsidR="00C7109A" w14:paraId="5FFE8B38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EB879A" w14:textId="77777777" w:rsidR="00C7109A" w:rsidRDefault="00000000">
            <w:r>
              <w:t>Request Body</w:t>
            </w:r>
          </w:p>
        </w:tc>
        <w:tc>
          <w:tcPr>
            <w:tcW w:w="4320" w:type="dxa"/>
          </w:tcPr>
          <w:p w14:paraId="10BDE4C8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>
              <w:br/>
              <w:t xml:space="preserve">  "title": "Complete Backend (Updated)",</w:t>
            </w:r>
            <w:r>
              <w:br/>
              <w:t xml:space="preserve">  "status": "in_progress"</w:t>
            </w:r>
            <w:r>
              <w:br/>
              <w:t>}</w:t>
            </w:r>
          </w:p>
        </w:tc>
      </w:tr>
      <w:tr w:rsidR="00C7109A" w14:paraId="2664AA47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2FD6E2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1D537964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25724294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E51B10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364C3AA3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task object</w:t>
            </w:r>
          </w:p>
        </w:tc>
      </w:tr>
    </w:tbl>
    <w:p w14:paraId="2B70E68F" w14:textId="77777777" w:rsidR="00C7109A" w:rsidRDefault="00C7109A"/>
    <w:p w14:paraId="2549B7AB" w14:textId="77777777" w:rsidR="00C7109A" w:rsidRDefault="00000000">
      <w:r>
        <w:rPr>
          <w:b/>
        </w:rPr>
        <w:t>Validation Criteria:</w:t>
      </w:r>
    </w:p>
    <w:p w14:paraId="1817EC0C" w14:textId="77777777" w:rsidR="00C7109A" w:rsidRDefault="00000000">
      <w:pPr>
        <w:pStyle w:val="ListBullet"/>
      </w:pPr>
      <w:r>
        <w:t>✓ Changes are saved to database</w:t>
      </w:r>
    </w:p>
    <w:p w14:paraId="68C7426D" w14:textId="77777777" w:rsidR="00C7109A" w:rsidRDefault="00000000">
      <w:pPr>
        <w:pStyle w:val="ListBullet"/>
      </w:pPr>
      <w:r>
        <w:t>✓ Only specified fields are updated</w:t>
      </w:r>
    </w:p>
    <w:p w14:paraId="3F4C4709" w14:textId="77777777" w:rsidR="00C7109A" w:rsidRDefault="00000000">
      <w:pPr>
        <w:pStyle w:val="ListBullet"/>
      </w:pPr>
      <w:r>
        <w:t>✓ updated_at timestamp is modified</w:t>
      </w:r>
    </w:p>
    <w:p w14:paraId="6C4DEC46" w14:textId="77777777" w:rsidR="00C7109A" w:rsidRDefault="00000000">
      <w:pPr>
        <w:pStyle w:val="Heading2"/>
      </w:pPr>
      <w:r>
        <w:t>Test Case 4.5: Toggle Task Completion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125A81E4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6E28A1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11194AE2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TASK-005</w:t>
            </w:r>
          </w:p>
        </w:tc>
      </w:tr>
      <w:tr w:rsidR="00C7109A" w14:paraId="0528F439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35CDBD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6C229131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33365917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2DE615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6EE07005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PATCH /tasks/:id/complete</w:t>
            </w:r>
          </w:p>
        </w:tc>
      </w:tr>
      <w:tr w:rsidR="00C7109A" w14:paraId="6AEEDF8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04A923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18D97F21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Toggle task completion status</w:t>
            </w:r>
          </w:p>
        </w:tc>
      </w:tr>
      <w:tr w:rsidR="00C7109A" w14:paraId="3F5F5C1E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2A711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25D033C9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exists</w:t>
            </w:r>
          </w:p>
        </w:tc>
      </w:tr>
      <w:tr w:rsidR="00C7109A" w14:paraId="3C112A2E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DCA48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51260EC3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5BAB3B21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8BEA4B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07A8394F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task with toggled status</w:t>
            </w:r>
          </w:p>
        </w:tc>
      </w:tr>
    </w:tbl>
    <w:p w14:paraId="53083A01" w14:textId="77777777" w:rsidR="00C7109A" w:rsidRDefault="00C7109A"/>
    <w:p w14:paraId="7DA60A1B" w14:textId="77777777" w:rsidR="00C7109A" w:rsidRDefault="00000000">
      <w:r>
        <w:rPr>
          <w:b/>
        </w:rPr>
        <w:t>Test Steps:</w:t>
      </w:r>
    </w:p>
    <w:p w14:paraId="65DEB487" w14:textId="77777777" w:rsidR="00C7109A" w:rsidRDefault="00000000">
      <w:pPr>
        <w:pStyle w:val="ListNumber"/>
      </w:pPr>
      <w:r>
        <w:t>1. Check current task status</w:t>
      </w:r>
    </w:p>
    <w:p w14:paraId="2BC08FA9" w14:textId="77777777" w:rsidR="00C7109A" w:rsidRDefault="00000000">
      <w:pPr>
        <w:pStyle w:val="ListNumber"/>
      </w:pPr>
      <w:r>
        <w:t>2. Send PATCH request to toggle completion</w:t>
      </w:r>
    </w:p>
    <w:p w14:paraId="15542076" w14:textId="77777777" w:rsidR="00C7109A" w:rsidRDefault="00000000">
      <w:pPr>
        <w:pStyle w:val="ListNumber"/>
      </w:pPr>
      <w:r>
        <w:t>3. Verify status changed (pending ↔ completed)</w:t>
      </w:r>
    </w:p>
    <w:p w14:paraId="576E0F14" w14:textId="77777777" w:rsidR="00C7109A" w:rsidRDefault="00000000">
      <w:pPr>
        <w:pStyle w:val="ListNumber"/>
      </w:pPr>
      <w:r>
        <w:t>4. Send request again to verify toggle back</w:t>
      </w:r>
    </w:p>
    <w:p w14:paraId="344565A8" w14:textId="77777777" w:rsidR="00C7109A" w:rsidRDefault="00000000">
      <w:r>
        <w:rPr>
          <w:b/>
        </w:rPr>
        <w:t>Validation Criteria:</w:t>
      </w:r>
    </w:p>
    <w:p w14:paraId="6559AD61" w14:textId="77777777" w:rsidR="00C7109A" w:rsidRDefault="00000000">
      <w:pPr>
        <w:pStyle w:val="ListBullet"/>
      </w:pPr>
      <w:r>
        <w:t>✓ Status toggles correctly</w:t>
      </w:r>
    </w:p>
    <w:p w14:paraId="3C5D49CA" w14:textId="77777777" w:rsidR="00C7109A" w:rsidRDefault="00000000">
      <w:pPr>
        <w:pStyle w:val="ListBullet"/>
      </w:pPr>
      <w:r>
        <w:t>✓ Can toggle multiple times</w:t>
      </w:r>
    </w:p>
    <w:p w14:paraId="61E4A545" w14:textId="77777777" w:rsidR="00C7109A" w:rsidRDefault="00000000">
      <w:pPr>
        <w:pStyle w:val="Heading2"/>
      </w:pPr>
      <w:r>
        <w:t>Test Case 4.6: Delete Task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15185B8E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52E92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2AF85D19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TASK-006</w:t>
            </w:r>
          </w:p>
        </w:tc>
      </w:tr>
      <w:tr w:rsidR="00C7109A" w14:paraId="7954E3F9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7D1766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73F78276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0AC5D4EE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AB214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3D4E9563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/tasks/:id</w:t>
            </w:r>
          </w:p>
        </w:tc>
      </w:tr>
      <w:tr w:rsidR="00C7109A" w14:paraId="0E5A7AC7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865965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5720549A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a task permanently</w:t>
            </w:r>
          </w:p>
        </w:tc>
      </w:tr>
      <w:tr w:rsidR="00C7109A" w14:paraId="074714DD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24EE2C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63D1EB91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exists</w:t>
            </w:r>
          </w:p>
        </w:tc>
      </w:tr>
      <w:tr w:rsidR="00C7109A" w14:paraId="0A42876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F80713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623444DC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2E4214DF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5198AB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165AA394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message or deleted task object</w:t>
            </w:r>
          </w:p>
        </w:tc>
      </w:tr>
    </w:tbl>
    <w:p w14:paraId="38277A04" w14:textId="77777777" w:rsidR="00C7109A" w:rsidRDefault="00C7109A"/>
    <w:p w14:paraId="5D80BE79" w14:textId="77777777" w:rsidR="00C7109A" w:rsidRDefault="00000000">
      <w:r>
        <w:rPr>
          <w:b/>
        </w:rPr>
        <w:t>Validation Criteria:</w:t>
      </w:r>
    </w:p>
    <w:p w14:paraId="2F180BB0" w14:textId="77777777" w:rsidR="00C7109A" w:rsidRDefault="00000000">
      <w:pPr>
        <w:pStyle w:val="ListBullet"/>
      </w:pPr>
      <w:r>
        <w:t>✓ Task removed from database</w:t>
      </w:r>
    </w:p>
    <w:p w14:paraId="48852FB6" w14:textId="77777777" w:rsidR="00C7109A" w:rsidRDefault="00000000">
      <w:pPr>
        <w:pStyle w:val="ListBullet"/>
      </w:pPr>
      <w:r>
        <w:t>✓ Subsequent GET request returns 404</w:t>
      </w:r>
    </w:p>
    <w:p w14:paraId="38842B9D" w14:textId="77777777" w:rsidR="00C7109A" w:rsidRDefault="00000000">
      <w:pPr>
        <w:pStyle w:val="ListBullet"/>
      </w:pPr>
      <w:r>
        <w:t>✓ Associated time entries are handled appropriately</w:t>
      </w:r>
    </w:p>
    <w:p w14:paraId="4189FF5A" w14:textId="77777777" w:rsidR="00C7109A" w:rsidRDefault="00000000">
      <w:pPr>
        <w:pStyle w:val="Heading2"/>
      </w:pPr>
      <w:r>
        <w:t>Test Case 4.7: Create Task - Unauthorized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3C50098E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15E6F3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7149EE83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TASK-007</w:t>
            </w:r>
          </w:p>
        </w:tc>
      </w:tr>
      <w:tr w:rsidR="00C7109A" w14:paraId="32482DEE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B7110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317D62E8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3270F0A1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16E086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06B03F16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/tasks</w:t>
            </w:r>
          </w:p>
        </w:tc>
      </w:tr>
      <w:tr w:rsidR="00C7109A" w14:paraId="3B8E9E44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CC2ED3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012D226F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 to create task without authentication</w:t>
            </w:r>
          </w:p>
        </w:tc>
      </w:tr>
      <w:tr w:rsidR="00C7109A" w14:paraId="793C4F5E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5A7B68" w14:textId="77777777" w:rsidR="00C7109A" w:rsidRDefault="00000000">
            <w:r>
              <w:t>Headers</w:t>
            </w:r>
          </w:p>
        </w:tc>
        <w:tc>
          <w:tcPr>
            <w:tcW w:w="4320" w:type="dxa"/>
          </w:tcPr>
          <w:p w14:paraId="4F3D2EE1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Authorization header</w:t>
            </w:r>
          </w:p>
        </w:tc>
      </w:tr>
      <w:tr w:rsidR="00C7109A" w14:paraId="12489653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BDBCFE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1F0808DC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401 Unauthorized</w:t>
            </w:r>
          </w:p>
        </w:tc>
      </w:tr>
      <w:tr w:rsidR="00C7109A" w14:paraId="2A720480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B9CB0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0976B7B3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 error</w:t>
            </w:r>
          </w:p>
        </w:tc>
      </w:tr>
    </w:tbl>
    <w:p w14:paraId="73237E5C" w14:textId="77777777" w:rsidR="00C7109A" w:rsidRDefault="00C7109A"/>
    <w:p w14:paraId="33B383C9" w14:textId="77777777" w:rsidR="00C7109A" w:rsidRDefault="00000000">
      <w:r>
        <w:rPr>
          <w:b/>
        </w:rPr>
        <w:t>Validation Criteria:</w:t>
      </w:r>
    </w:p>
    <w:p w14:paraId="08D3934F" w14:textId="77777777" w:rsidR="00C7109A" w:rsidRDefault="00000000">
      <w:pPr>
        <w:pStyle w:val="ListBullet"/>
      </w:pPr>
      <w:r>
        <w:t>✓ Request rejected with 401</w:t>
      </w:r>
    </w:p>
    <w:p w14:paraId="37C6F6A5" w14:textId="77777777" w:rsidR="00C7109A" w:rsidRDefault="00000000">
      <w:pPr>
        <w:pStyle w:val="ListBullet"/>
      </w:pPr>
      <w:r>
        <w:t>✓ No task created</w:t>
      </w:r>
    </w:p>
    <w:p w14:paraId="66F0F394" w14:textId="77777777" w:rsidR="00C7109A" w:rsidRDefault="00000000">
      <w:pPr>
        <w:pStyle w:val="ListBullet"/>
      </w:pPr>
      <w:r>
        <w:t>✓ Proper error message returned</w:t>
      </w:r>
    </w:p>
    <w:p w14:paraId="44BD5439" w14:textId="77777777" w:rsidR="00C7109A" w:rsidRDefault="00000000">
      <w:r>
        <w:lastRenderedPageBreak/>
        <w:br w:type="page"/>
      </w:r>
    </w:p>
    <w:p w14:paraId="2E54F848" w14:textId="77777777" w:rsidR="00C7109A" w:rsidRDefault="00000000">
      <w:pPr>
        <w:pStyle w:val="Heading1"/>
      </w:pPr>
      <w:r>
        <w:lastRenderedPageBreak/>
        <w:t>5. Time Tracking Module Tests</w:t>
      </w:r>
    </w:p>
    <w:p w14:paraId="0CC5B960" w14:textId="77777777" w:rsidR="00C7109A" w:rsidRDefault="00000000">
      <w:pPr>
        <w:pStyle w:val="Heading2"/>
      </w:pPr>
      <w:r>
        <w:t>Test Case 5.1: Start Timer for Task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04A7287D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655BD6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0380F0EB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TIME-001</w:t>
            </w:r>
          </w:p>
        </w:tc>
      </w:tr>
      <w:tr w:rsidR="00C7109A" w14:paraId="1F864EBF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C8F0F8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06D11E5B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C7109A" w14:paraId="4572938C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87A603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34F8BCDF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/time-tracking/:id/timer/start</w:t>
            </w:r>
          </w:p>
        </w:tc>
      </w:tr>
      <w:tr w:rsidR="00C7109A" w14:paraId="44FDA728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934836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48461E1A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timer for a specific task</w:t>
            </w:r>
          </w:p>
        </w:tc>
      </w:tr>
      <w:tr w:rsidR="00C7109A" w14:paraId="51E15318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028FF5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47598F75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exists, no timer currently running</w:t>
            </w:r>
          </w:p>
        </w:tc>
      </w:tr>
      <w:tr w:rsidR="00C7109A" w14:paraId="0ED7403D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3DA685" w14:textId="77777777" w:rsidR="00C7109A" w:rsidRDefault="00000000">
            <w:r>
              <w:t>URL Parameter</w:t>
            </w:r>
          </w:p>
        </w:tc>
        <w:tc>
          <w:tcPr>
            <w:tcW w:w="4320" w:type="dxa"/>
          </w:tcPr>
          <w:p w14:paraId="742A1E3F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ID in path</w:t>
            </w:r>
          </w:p>
        </w:tc>
      </w:tr>
      <w:tr w:rsidR="00C7109A" w14:paraId="27022D23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8269E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037E8007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 Created</w:t>
            </w:r>
          </w:p>
        </w:tc>
      </w:tr>
      <w:tr w:rsidR="00C7109A" w14:paraId="1C3C709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8A7215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6F47455A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entry with id, task_id, start_time, end_time: null</w:t>
            </w:r>
          </w:p>
        </w:tc>
      </w:tr>
    </w:tbl>
    <w:p w14:paraId="55B894CB" w14:textId="77777777" w:rsidR="00C7109A" w:rsidRDefault="00C7109A"/>
    <w:p w14:paraId="25310936" w14:textId="77777777" w:rsidR="00C7109A" w:rsidRDefault="00000000">
      <w:r>
        <w:rPr>
          <w:b/>
        </w:rPr>
        <w:t>Test Steps:</w:t>
      </w:r>
    </w:p>
    <w:p w14:paraId="653B31CF" w14:textId="77777777" w:rsidR="00C7109A" w:rsidRDefault="00000000">
      <w:pPr>
        <w:pStyle w:val="ListNumber"/>
      </w:pPr>
      <w:r>
        <w:t>1. Create a task if not exists</w:t>
      </w:r>
    </w:p>
    <w:p w14:paraId="2AF2C032" w14:textId="77777777" w:rsidR="00C7109A" w:rsidRDefault="00000000">
      <w:pPr>
        <w:pStyle w:val="ListNumber"/>
      </w:pPr>
      <w:r>
        <w:t>2. Send POST request to start timer</w:t>
      </w:r>
    </w:p>
    <w:p w14:paraId="3DC40A84" w14:textId="77777777" w:rsidR="00C7109A" w:rsidRDefault="00000000">
      <w:pPr>
        <w:pStyle w:val="ListNumber"/>
      </w:pPr>
      <w:r>
        <w:t>3. Note the start_time timestamp</w:t>
      </w:r>
    </w:p>
    <w:p w14:paraId="24D44751" w14:textId="77777777" w:rsidR="00C7109A" w:rsidRDefault="00000000">
      <w:pPr>
        <w:pStyle w:val="ListNumber"/>
      </w:pPr>
      <w:r>
        <w:t>4. Verify end_time is null</w:t>
      </w:r>
    </w:p>
    <w:p w14:paraId="7EC0AE56" w14:textId="77777777" w:rsidR="00C7109A" w:rsidRDefault="00000000">
      <w:r>
        <w:rPr>
          <w:b/>
        </w:rPr>
        <w:t>Validation Criteria:</w:t>
      </w:r>
    </w:p>
    <w:p w14:paraId="40ED171F" w14:textId="77777777" w:rsidR="00C7109A" w:rsidRDefault="00000000">
      <w:pPr>
        <w:pStyle w:val="ListBullet"/>
      </w:pPr>
      <w:r>
        <w:t>✓ Timer session created in database</w:t>
      </w:r>
    </w:p>
    <w:p w14:paraId="629CE018" w14:textId="77777777" w:rsidR="00C7109A" w:rsidRDefault="00000000">
      <w:pPr>
        <w:pStyle w:val="ListBullet"/>
      </w:pPr>
      <w:r>
        <w:t>✓ start_time is current timestamp</w:t>
      </w:r>
    </w:p>
    <w:p w14:paraId="374DDEC6" w14:textId="77777777" w:rsidR="00C7109A" w:rsidRDefault="00000000">
      <w:pPr>
        <w:pStyle w:val="ListBullet"/>
      </w:pPr>
      <w:r>
        <w:t>✓ end_time is null (timer running)</w:t>
      </w:r>
    </w:p>
    <w:p w14:paraId="4168148B" w14:textId="77777777" w:rsidR="00C7109A" w:rsidRDefault="00000000">
      <w:pPr>
        <w:pStyle w:val="ListBullet"/>
      </w:pPr>
      <w:r>
        <w:t>✓ Session linked to correct task and user</w:t>
      </w:r>
    </w:p>
    <w:p w14:paraId="50E8DE54" w14:textId="77777777" w:rsidR="00C7109A" w:rsidRDefault="00000000">
      <w:pPr>
        <w:pStyle w:val="Heading2"/>
      </w:pPr>
      <w:r>
        <w:t>Test Case 5.2: Stop Timer for Task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3C578124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A62172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505DDF97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TIME-002</w:t>
            </w:r>
          </w:p>
        </w:tc>
      </w:tr>
      <w:tr w:rsidR="00C7109A" w14:paraId="67822967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022164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60C7AE9A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C7109A" w14:paraId="69B375BB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7B3DFF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1E06107E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/time-tracking/:id/timer/stop</w:t>
            </w:r>
          </w:p>
        </w:tc>
      </w:tr>
      <w:tr w:rsidR="00C7109A" w14:paraId="571D2275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B87D79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54B24C12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running timer for a task</w:t>
            </w:r>
          </w:p>
        </w:tc>
      </w:tr>
      <w:tr w:rsidR="00C7109A" w14:paraId="20B10D7A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BFCD21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402D30AC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Timer is currently running (TIME-001)</w:t>
            </w:r>
          </w:p>
        </w:tc>
      </w:tr>
      <w:tr w:rsidR="00C7109A" w14:paraId="29787D85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5ED6BD" w14:textId="77777777" w:rsidR="00C7109A" w:rsidRDefault="00000000">
            <w:r>
              <w:t>URL Parameter</w:t>
            </w:r>
          </w:p>
        </w:tc>
        <w:tc>
          <w:tcPr>
            <w:tcW w:w="4320" w:type="dxa"/>
          </w:tcPr>
          <w:p w14:paraId="2860ED33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ID in path</w:t>
            </w:r>
          </w:p>
        </w:tc>
      </w:tr>
      <w:tr w:rsidR="00C7109A" w14:paraId="146B8A7C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740F71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15811767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60753B36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AC7622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7F3CF44D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time entry with end_time and duration_seconds</w:t>
            </w:r>
          </w:p>
        </w:tc>
      </w:tr>
    </w:tbl>
    <w:p w14:paraId="0C6D6F98" w14:textId="77777777" w:rsidR="00C7109A" w:rsidRDefault="00C7109A"/>
    <w:p w14:paraId="5D5EE00D" w14:textId="77777777" w:rsidR="00C7109A" w:rsidRDefault="00000000">
      <w:r>
        <w:rPr>
          <w:b/>
        </w:rPr>
        <w:t>Test Steps:</w:t>
      </w:r>
    </w:p>
    <w:p w14:paraId="1BC637A7" w14:textId="77777777" w:rsidR="00C7109A" w:rsidRDefault="00000000">
      <w:pPr>
        <w:pStyle w:val="ListNumber"/>
      </w:pPr>
      <w:r>
        <w:t>1. Wait at least 10 seconds after starting timer</w:t>
      </w:r>
    </w:p>
    <w:p w14:paraId="1E51CED9" w14:textId="77777777" w:rsidR="00C7109A" w:rsidRDefault="00000000">
      <w:pPr>
        <w:pStyle w:val="ListNumber"/>
      </w:pPr>
      <w:r>
        <w:t>2. Send POST request to stop timer</w:t>
      </w:r>
    </w:p>
    <w:p w14:paraId="437911C1" w14:textId="77777777" w:rsidR="00C7109A" w:rsidRDefault="00000000">
      <w:pPr>
        <w:pStyle w:val="ListNumber"/>
      </w:pPr>
      <w:r>
        <w:t>3. Verify end_time is set</w:t>
      </w:r>
    </w:p>
    <w:p w14:paraId="16AAF86D" w14:textId="77777777" w:rsidR="00C7109A" w:rsidRDefault="00000000">
      <w:pPr>
        <w:pStyle w:val="ListNumber"/>
      </w:pPr>
      <w:r>
        <w:t>4. Verify duration is calculated correctly</w:t>
      </w:r>
    </w:p>
    <w:p w14:paraId="380922DF" w14:textId="77777777" w:rsidR="00C7109A" w:rsidRDefault="00000000">
      <w:r>
        <w:rPr>
          <w:b/>
        </w:rPr>
        <w:lastRenderedPageBreak/>
        <w:t>Validation Criteria:</w:t>
      </w:r>
    </w:p>
    <w:p w14:paraId="518BA478" w14:textId="77777777" w:rsidR="00C7109A" w:rsidRDefault="00000000">
      <w:pPr>
        <w:pStyle w:val="ListBullet"/>
      </w:pPr>
      <w:r>
        <w:t>✓ end_time is current timestamp</w:t>
      </w:r>
    </w:p>
    <w:p w14:paraId="7531792A" w14:textId="77777777" w:rsidR="00C7109A" w:rsidRDefault="00000000">
      <w:pPr>
        <w:pStyle w:val="ListBullet"/>
      </w:pPr>
      <w:r>
        <w:t>✓ duration_seconds = end_time - start_time</w:t>
      </w:r>
    </w:p>
    <w:p w14:paraId="06023DD7" w14:textId="77777777" w:rsidR="00C7109A" w:rsidRDefault="00000000">
      <w:pPr>
        <w:pStyle w:val="ListBullet"/>
      </w:pPr>
      <w:r>
        <w:t>✓ Duration is reasonable (matches actual time)</w:t>
      </w:r>
    </w:p>
    <w:p w14:paraId="1F0B2511" w14:textId="77777777" w:rsidR="00C7109A" w:rsidRDefault="00000000">
      <w:pPr>
        <w:pStyle w:val="Heading2"/>
      </w:pPr>
      <w:r>
        <w:t>Test Case 5.3: Get All Sessions for Task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61DCF71E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99CD5A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6C67B6CE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TIME-003</w:t>
            </w:r>
          </w:p>
        </w:tc>
      </w:tr>
      <w:tr w:rsidR="00C7109A" w14:paraId="67DF3CED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012485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47E2EE5D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C7109A" w14:paraId="41633280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313373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4C8FBD6F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/time-tracking/:id/sessions</w:t>
            </w:r>
          </w:p>
        </w:tc>
      </w:tr>
      <w:tr w:rsidR="00C7109A" w14:paraId="76D38983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9536EA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18685D6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all time tracking sessions for a task</w:t>
            </w:r>
          </w:p>
        </w:tc>
      </w:tr>
      <w:tr w:rsidR="00C7109A" w14:paraId="77F644B5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4F4BAB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7916BA4E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has time entries</w:t>
            </w:r>
          </w:p>
        </w:tc>
      </w:tr>
      <w:tr w:rsidR="00C7109A" w14:paraId="415E4E0C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B6D60E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2A3EAC22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7A9C4391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E4F6F4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3FE2CB41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 of time entry objects</w:t>
            </w:r>
          </w:p>
        </w:tc>
      </w:tr>
    </w:tbl>
    <w:p w14:paraId="57D91267" w14:textId="77777777" w:rsidR="00C7109A" w:rsidRDefault="00C7109A"/>
    <w:p w14:paraId="3DA3D5A8" w14:textId="77777777" w:rsidR="00C7109A" w:rsidRDefault="00000000">
      <w:r>
        <w:rPr>
          <w:b/>
        </w:rPr>
        <w:t>Validation Criteria:</w:t>
      </w:r>
    </w:p>
    <w:p w14:paraId="51485882" w14:textId="77777777" w:rsidR="00C7109A" w:rsidRDefault="00000000">
      <w:pPr>
        <w:pStyle w:val="ListBullet"/>
      </w:pPr>
      <w:r>
        <w:t>✓ Returns all sessions for the task</w:t>
      </w:r>
    </w:p>
    <w:p w14:paraId="5F786232" w14:textId="77777777" w:rsidR="00C7109A" w:rsidRDefault="00000000">
      <w:pPr>
        <w:pStyle w:val="ListBullet"/>
      </w:pPr>
      <w:r>
        <w:t>✓ Includes both completed and running sessions</w:t>
      </w:r>
    </w:p>
    <w:p w14:paraId="285BF261" w14:textId="77777777" w:rsidR="00C7109A" w:rsidRDefault="00000000">
      <w:pPr>
        <w:pStyle w:val="ListBullet"/>
      </w:pPr>
      <w:r>
        <w:t>✓ Sessions are ordered chronologically</w:t>
      </w:r>
    </w:p>
    <w:p w14:paraId="6A6E4163" w14:textId="77777777" w:rsidR="00C7109A" w:rsidRDefault="00000000">
      <w:pPr>
        <w:pStyle w:val="Heading2"/>
      </w:pPr>
      <w:r>
        <w:t>Test Case 5.4: Start Timer - Task Not Found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0B877D5D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F5E1D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085A4EA3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TIME-004</w:t>
            </w:r>
          </w:p>
        </w:tc>
      </w:tr>
      <w:tr w:rsidR="00C7109A" w14:paraId="29F7B71B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E10A76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3F5B3B1E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C7109A" w14:paraId="5CA93D47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384C0B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4DCA158A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/time-tracking/99999/timer/start</w:t>
            </w:r>
          </w:p>
        </w:tc>
      </w:tr>
      <w:tr w:rsidR="00C7109A" w14:paraId="3C81776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A0A714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2536A5C0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 to start timer for non-existent task</w:t>
            </w:r>
          </w:p>
        </w:tc>
      </w:tr>
      <w:tr w:rsidR="00C7109A" w14:paraId="29F6C26C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CEEDFB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168C932C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ID 99999 does not exist</w:t>
            </w:r>
          </w:p>
        </w:tc>
      </w:tr>
      <w:tr w:rsidR="00C7109A" w14:paraId="412BA33F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D6EFD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1EE7E43C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404 Not Found</w:t>
            </w:r>
          </w:p>
        </w:tc>
      </w:tr>
      <w:tr w:rsidR="00C7109A" w14:paraId="6414D712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226C5F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3DA4531A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Error: Task not found</w:t>
            </w:r>
          </w:p>
        </w:tc>
      </w:tr>
    </w:tbl>
    <w:p w14:paraId="0E8BCA73" w14:textId="77777777" w:rsidR="00C7109A" w:rsidRDefault="00000000">
      <w:r>
        <w:br w:type="page"/>
      </w:r>
    </w:p>
    <w:p w14:paraId="23E24963" w14:textId="77777777" w:rsidR="00C7109A" w:rsidRDefault="00000000">
      <w:pPr>
        <w:pStyle w:val="Heading1"/>
      </w:pPr>
      <w:r>
        <w:lastRenderedPageBreak/>
        <w:t>6. Dashboard Module Tests</w:t>
      </w:r>
    </w:p>
    <w:p w14:paraId="3B2629DD" w14:textId="77777777" w:rsidR="00C7109A" w:rsidRDefault="00000000">
      <w:pPr>
        <w:pStyle w:val="Heading2"/>
      </w:pPr>
      <w:r>
        <w:t>Test Case 6.1: Get Productivity Statistics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23717606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20E764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0359B495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DASH-001</w:t>
            </w:r>
          </w:p>
        </w:tc>
      </w:tr>
      <w:tr w:rsidR="00C7109A" w14:paraId="62A5F9CF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C97901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1633F761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7109A" w14:paraId="091FCFDB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6D7589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4642BB7F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/dashboard/stats</w:t>
            </w:r>
          </w:p>
        </w:tc>
      </w:tr>
      <w:tr w:rsidR="00C7109A" w14:paraId="23A4ED72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75BA6F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537DFECD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productivity analytics for authenticated user</w:t>
            </w:r>
          </w:p>
        </w:tc>
      </w:tr>
      <w:tr w:rsidR="00C7109A" w14:paraId="7D644E57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35E245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733618DA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has tasks and time entries</w:t>
            </w:r>
          </w:p>
        </w:tc>
      </w:tr>
      <w:tr w:rsidR="00C7109A" w14:paraId="29A88745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1E5638" w14:textId="77777777" w:rsidR="00C7109A" w:rsidRDefault="00000000">
            <w:r>
              <w:t>Headers</w:t>
            </w:r>
          </w:p>
        </w:tc>
        <w:tc>
          <w:tcPr>
            <w:tcW w:w="4320" w:type="dxa"/>
          </w:tcPr>
          <w:p w14:paraId="02DE6A81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Authorization: Bearer &lt;token&gt;</w:t>
            </w:r>
          </w:p>
        </w:tc>
      </w:tr>
      <w:tr w:rsidR="00C7109A" w14:paraId="687A8748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5A2295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39ED87AB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1D71BAB1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4BF08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2E4162A2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Stats object with tasks_completed_today, tasks_completed_this_week, total_hours_today, total_hours_this_week</w:t>
            </w:r>
          </w:p>
        </w:tc>
      </w:tr>
    </w:tbl>
    <w:p w14:paraId="2F13E9F9" w14:textId="77777777" w:rsidR="00C7109A" w:rsidRDefault="00C7109A"/>
    <w:p w14:paraId="2A03CED9" w14:textId="77777777" w:rsidR="00C7109A" w:rsidRDefault="00000000">
      <w:r>
        <w:rPr>
          <w:b/>
        </w:rPr>
        <w:t>Test Steps:</w:t>
      </w:r>
    </w:p>
    <w:p w14:paraId="6F23290E" w14:textId="77777777" w:rsidR="00C7109A" w:rsidRDefault="00000000">
      <w:pPr>
        <w:pStyle w:val="ListNumber"/>
      </w:pPr>
      <w:r>
        <w:t>1. Complete several tasks today</w:t>
      </w:r>
    </w:p>
    <w:p w14:paraId="32EAF034" w14:textId="77777777" w:rsidR="00C7109A" w:rsidRDefault="00000000">
      <w:pPr>
        <w:pStyle w:val="ListNumber"/>
      </w:pPr>
      <w:r>
        <w:t>2. Track time on multiple tasks</w:t>
      </w:r>
    </w:p>
    <w:p w14:paraId="7A0DC6F1" w14:textId="77777777" w:rsidR="00C7109A" w:rsidRDefault="00000000">
      <w:pPr>
        <w:pStyle w:val="ListNumber"/>
      </w:pPr>
      <w:r>
        <w:t>3. Send GET request to /dashboard/stats</w:t>
      </w:r>
    </w:p>
    <w:p w14:paraId="7D95F366" w14:textId="77777777" w:rsidR="00C7109A" w:rsidRDefault="00000000">
      <w:pPr>
        <w:pStyle w:val="ListNumber"/>
      </w:pPr>
      <w:r>
        <w:t>4. Verify calculations are correct</w:t>
      </w:r>
    </w:p>
    <w:p w14:paraId="7CA786F6" w14:textId="77777777" w:rsidR="00C7109A" w:rsidRDefault="00000000">
      <w:r>
        <w:rPr>
          <w:b/>
        </w:rPr>
        <w:t>Validation Criteria:</w:t>
      </w:r>
    </w:p>
    <w:p w14:paraId="41F195C3" w14:textId="77777777" w:rsidR="00C7109A" w:rsidRDefault="00000000">
      <w:pPr>
        <w:pStyle w:val="ListBullet"/>
      </w:pPr>
      <w:r>
        <w:t>✓ All statistics fields are present</w:t>
      </w:r>
    </w:p>
    <w:p w14:paraId="6C0B2032" w14:textId="77777777" w:rsidR="00C7109A" w:rsidRDefault="00000000">
      <w:pPr>
        <w:pStyle w:val="ListBullet"/>
      </w:pPr>
      <w:r>
        <w:t>✓ Counts match actual completed tasks</w:t>
      </w:r>
    </w:p>
    <w:p w14:paraId="01DF0D83" w14:textId="77777777" w:rsidR="00C7109A" w:rsidRDefault="00000000">
      <w:pPr>
        <w:pStyle w:val="ListBullet"/>
      </w:pPr>
      <w:r>
        <w:t>✓ Hours are calculated from time entries</w:t>
      </w:r>
    </w:p>
    <w:p w14:paraId="65160B11" w14:textId="77777777" w:rsidR="00C7109A" w:rsidRDefault="00000000">
      <w:pPr>
        <w:pStyle w:val="ListBullet"/>
      </w:pPr>
      <w:r>
        <w:t>✓ Daily stats are within 24-hour window</w:t>
      </w:r>
    </w:p>
    <w:p w14:paraId="19B37907" w14:textId="77777777" w:rsidR="00C7109A" w:rsidRDefault="00000000">
      <w:pPr>
        <w:pStyle w:val="ListBullet"/>
      </w:pPr>
      <w:r>
        <w:t>✓ Weekly stats include last 7 days</w:t>
      </w:r>
    </w:p>
    <w:p w14:paraId="1536B09A" w14:textId="77777777" w:rsidR="00C7109A" w:rsidRDefault="00000000">
      <w:pPr>
        <w:pStyle w:val="Heading2"/>
      </w:pPr>
      <w:r>
        <w:t>Test Case 6.2: Dashboard Stats - New User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2A3330E3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21BA1E" w14:textId="77777777" w:rsidR="00C7109A" w:rsidRDefault="00000000">
            <w:r>
              <w:t>Test ID</w:t>
            </w:r>
          </w:p>
        </w:tc>
        <w:tc>
          <w:tcPr>
            <w:tcW w:w="4320" w:type="dxa"/>
          </w:tcPr>
          <w:p w14:paraId="1EEDF741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DASH-002</w:t>
            </w:r>
          </w:p>
        </w:tc>
      </w:tr>
      <w:tr w:rsidR="00C7109A" w14:paraId="61A81D06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E737C1" w14:textId="77777777" w:rsidR="00C7109A" w:rsidRDefault="00000000">
            <w:r>
              <w:t>Priority</w:t>
            </w:r>
          </w:p>
        </w:tc>
        <w:tc>
          <w:tcPr>
            <w:tcW w:w="4320" w:type="dxa"/>
          </w:tcPr>
          <w:p w14:paraId="29529EF0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C7109A" w14:paraId="5FC81060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6E6618" w14:textId="77777777" w:rsidR="00C7109A" w:rsidRDefault="00000000">
            <w:r>
              <w:t>Endpoint</w:t>
            </w:r>
          </w:p>
        </w:tc>
        <w:tc>
          <w:tcPr>
            <w:tcW w:w="4320" w:type="dxa"/>
          </w:tcPr>
          <w:p w14:paraId="6B4F644F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/dashboard/stats</w:t>
            </w:r>
          </w:p>
        </w:tc>
      </w:tr>
      <w:tr w:rsidR="00C7109A" w14:paraId="25BF0C3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291F73" w14:textId="77777777" w:rsidR="00C7109A" w:rsidRDefault="00000000">
            <w:r>
              <w:t>Description</w:t>
            </w:r>
          </w:p>
        </w:tc>
        <w:tc>
          <w:tcPr>
            <w:tcW w:w="4320" w:type="dxa"/>
          </w:tcPr>
          <w:p w14:paraId="59A839D2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stats for user with no tasks</w:t>
            </w:r>
          </w:p>
        </w:tc>
      </w:tr>
      <w:tr w:rsidR="00C7109A" w14:paraId="1CF27509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44C5DE" w14:textId="77777777" w:rsidR="00C7109A" w:rsidRDefault="00000000">
            <w:r>
              <w:t>Preconditions</w:t>
            </w:r>
          </w:p>
        </w:tc>
        <w:tc>
          <w:tcPr>
            <w:tcW w:w="4320" w:type="dxa"/>
          </w:tcPr>
          <w:p w14:paraId="4267A359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user with no data</w:t>
            </w:r>
          </w:p>
        </w:tc>
      </w:tr>
      <w:tr w:rsidR="00C7109A" w14:paraId="42ED94F9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09CBC" w14:textId="77777777" w:rsidR="00C7109A" w:rsidRDefault="00000000">
            <w:r>
              <w:t>Expected Status</w:t>
            </w:r>
          </w:p>
        </w:tc>
        <w:tc>
          <w:tcPr>
            <w:tcW w:w="4320" w:type="dxa"/>
          </w:tcPr>
          <w:p w14:paraId="0D099032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</w:t>
            </w:r>
          </w:p>
        </w:tc>
      </w:tr>
      <w:tr w:rsidR="00C7109A" w14:paraId="0F2DB81F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8E0E3" w14:textId="77777777" w:rsidR="00C7109A" w:rsidRDefault="00000000">
            <w:r>
              <w:t>Expected Response</w:t>
            </w:r>
          </w:p>
        </w:tc>
        <w:tc>
          <w:tcPr>
            <w:tcW w:w="4320" w:type="dxa"/>
          </w:tcPr>
          <w:p w14:paraId="4B58226E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counts/hours should be 0</w:t>
            </w:r>
          </w:p>
        </w:tc>
      </w:tr>
    </w:tbl>
    <w:p w14:paraId="67FD2ECA" w14:textId="77777777" w:rsidR="00C7109A" w:rsidRDefault="00C7109A"/>
    <w:p w14:paraId="76F8D7B1" w14:textId="77777777" w:rsidR="00C7109A" w:rsidRDefault="00000000">
      <w:r>
        <w:rPr>
          <w:b/>
        </w:rPr>
        <w:t>Validation Criteria:</w:t>
      </w:r>
    </w:p>
    <w:p w14:paraId="4377991C" w14:textId="77777777" w:rsidR="00C7109A" w:rsidRDefault="00000000">
      <w:pPr>
        <w:pStyle w:val="ListBullet"/>
      </w:pPr>
      <w:r>
        <w:t>✓ Request succeeds without errors</w:t>
      </w:r>
    </w:p>
    <w:p w14:paraId="5E39B218" w14:textId="77777777" w:rsidR="00C7109A" w:rsidRDefault="00000000">
      <w:pPr>
        <w:pStyle w:val="ListBullet"/>
      </w:pPr>
      <w:r>
        <w:t>✓ All numeric fields return 0</w:t>
      </w:r>
    </w:p>
    <w:p w14:paraId="66722446" w14:textId="77777777" w:rsidR="00C7109A" w:rsidRDefault="00000000">
      <w:pPr>
        <w:pStyle w:val="ListBullet"/>
      </w:pPr>
      <w:r>
        <w:t>✓ No null or undefined values</w:t>
      </w:r>
    </w:p>
    <w:p w14:paraId="43E67E4D" w14:textId="77777777" w:rsidR="00C7109A" w:rsidRDefault="00000000">
      <w:r>
        <w:lastRenderedPageBreak/>
        <w:br w:type="page"/>
      </w:r>
    </w:p>
    <w:p w14:paraId="7C8826E3" w14:textId="77777777" w:rsidR="00C7109A" w:rsidRDefault="00000000">
      <w:pPr>
        <w:pStyle w:val="Heading1"/>
      </w:pPr>
      <w:r>
        <w:lastRenderedPageBreak/>
        <w:t>7. Test Results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56"/>
        <w:gridCol w:w="1728"/>
        <w:gridCol w:w="1728"/>
        <w:gridCol w:w="1728"/>
        <w:gridCol w:w="1728"/>
      </w:tblGrid>
      <w:tr w:rsidR="00C7109A" w14:paraId="369FAEE7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48C748" w14:textId="77777777" w:rsidR="00C7109A" w:rsidRDefault="00000000">
            <w:r>
              <w:t>Module</w:t>
            </w:r>
          </w:p>
        </w:tc>
        <w:tc>
          <w:tcPr>
            <w:tcW w:w="1728" w:type="dxa"/>
          </w:tcPr>
          <w:p w14:paraId="1911CF87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Tests</w:t>
            </w:r>
          </w:p>
        </w:tc>
        <w:tc>
          <w:tcPr>
            <w:tcW w:w="1728" w:type="dxa"/>
          </w:tcPr>
          <w:p w14:paraId="5B5334A0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  <w:tc>
          <w:tcPr>
            <w:tcW w:w="1728" w:type="dxa"/>
          </w:tcPr>
          <w:p w14:paraId="2216BC03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Failed</w:t>
            </w:r>
          </w:p>
        </w:tc>
        <w:tc>
          <w:tcPr>
            <w:tcW w:w="1728" w:type="dxa"/>
          </w:tcPr>
          <w:p w14:paraId="5D37896B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C7109A" w14:paraId="0B0457D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05B660" w14:textId="77777777" w:rsidR="00C7109A" w:rsidRDefault="00000000">
            <w:r>
              <w:t>Authentication</w:t>
            </w:r>
          </w:p>
        </w:tc>
        <w:tc>
          <w:tcPr>
            <w:tcW w:w="1728" w:type="dxa"/>
          </w:tcPr>
          <w:p w14:paraId="21324E47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728" w:type="dxa"/>
          </w:tcPr>
          <w:p w14:paraId="21F1C59F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728" w:type="dxa"/>
          </w:tcPr>
          <w:p w14:paraId="533737B5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0860F785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C7109A" w14:paraId="654F51A8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AAF1F4" w14:textId="77777777" w:rsidR="00C7109A" w:rsidRDefault="00000000">
            <w:r>
              <w:t>Tasks</w:t>
            </w:r>
          </w:p>
        </w:tc>
        <w:tc>
          <w:tcPr>
            <w:tcW w:w="1728" w:type="dxa"/>
          </w:tcPr>
          <w:p w14:paraId="7910FA79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728" w:type="dxa"/>
          </w:tcPr>
          <w:p w14:paraId="1B65F62F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728" w:type="dxa"/>
          </w:tcPr>
          <w:p w14:paraId="31A2373A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372D70DB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C7109A" w14:paraId="4E4A4120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FC7A8A" w14:textId="77777777" w:rsidR="00C7109A" w:rsidRDefault="00000000">
            <w:r>
              <w:t>Time Tracking</w:t>
            </w:r>
          </w:p>
        </w:tc>
        <w:tc>
          <w:tcPr>
            <w:tcW w:w="1728" w:type="dxa"/>
          </w:tcPr>
          <w:p w14:paraId="26F5D82D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4072FA3C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15F69901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30588099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C7109A" w14:paraId="7368B4D1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B156C6" w14:textId="77777777" w:rsidR="00C7109A" w:rsidRDefault="00000000">
            <w:r>
              <w:t>Dashboard</w:t>
            </w:r>
          </w:p>
        </w:tc>
        <w:tc>
          <w:tcPr>
            <w:tcW w:w="1728" w:type="dxa"/>
          </w:tcPr>
          <w:p w14:paraId="5B5A9DDB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3E66AFAD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046E66E1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1A6D6FDA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C7109A" w14:paraId="112E8867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ED9FBA" w14:textId="77777777" w:rsidR="00C7109A" w:rsidRDefault="00000000">
            <w:r>
              <w:t>TOTAL</w:t>
            </w:r>
          </w:p>
        </w:tc>
        <w:tc>
          <w:tcPr>
            <w:tcW w:w="1728" w:type="dxa"/>
          </w:tcPr>
          <w:p w14:paraId="4115685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19</w:t>
            </w:r>
          </w:p>
        </w:tc>
        <w:tc>
          <w:tcPr>
            <w:tcW w:w="1728" w:type="dxa"/>
          </w:tcPr>
          <w:p w14:paraId="6D503C79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19</w:t>
            </w:r>
          </w:p>
        </w:tc>
        <w:tc>
          <w:tcPr>
            <w:tcW w:w="1728" w:type="dxa"/>
          </w:tcPr>
          <w:p w14:paraId="3A2CE59E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  <w:tc>
          <w:tcPr>
            <w:tcW w:w="1728" w:type="dxa"/>
          </w:tcPr>
          <w:p w14:paraId="6771BB62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100%</w:t>
            </w:r>
          </w:p>
        </w:tc>
      </w:tr>
      <w:tr w:rsidR="00C7109A" w14:paraId="1077E613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339D2D" w14:textId="77777777" w:rsidR="00C7109A" w:rsidRDefault="00C7109A"/>
        </w:tc>
        <w:tc>
          <w:tcPr>
            <w:tcW w:w="1728" w:type="dxa"/>
          </w:tcPr>
          <w:p w14:paraId="7421A54E" w14:textId="77777777" w:rsidR="00C7109A" w:rsidRDefault="00C71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9CF98FF" w14:textId="77777777" w:rsidR="00C7109A" w:rsidRDefault="00C71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C2D4BA0" w14:textId="77777777" w:rsidR="00C7109A" w:rsidRDefault="00C71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0BAFC90" w14:textId="77777777" w:rsidR="00C7109A" w:rsidRDefault="00C71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2C21E7F" w14:textId="77777777" w:rsidR="00C7109A" w:rsidRDefault="00C7109A"/>
    <w:p w14:paraId="4C18E5CC" w14:textId="77777777" w:rsidR="00C7109A" w:rsidRDefault="00000000">
      <w:pPr>
        <w:pStyle w:val="Heading2"/>
      </w:pPr>
      <w:r>
        <w:t>7.1 Overall Test Status</w:t>
      </w:r>
    </w:p>
    <w:p w14:paraId="7234A005" w14:textId="77777777" w:rsidR="00C7109A" w:rsidRDefault="00000000">
      <w:r>
        <w:rPr>
          <w:b/>
          <w:color w:val="008000"/>
        </w:rPr>
        <w:t>✅ ALL TESTS PASSED</w:t>
      </w:r>
    </w:p>
    <w:p w14:paraId="67EBC2A5" w14:textId="77777777" w:rsidR="00C7109A" w:rsidRDefault="00000000">
      <w:pPr>
        <w:pStyle w:val="Heading2"/>
      </w:pPr>
      <w:r>
        <w:t>7.2 Key Findings</w:t>
      </w:r>
    </w:p>
    <w:p w14:paraId="5A972442" w14:textId="77777777" w:rsidR="00C7109A" w:rsidRDefault="00000000">
      <w:pPr>
        <w:pStyle w:val="ListBullet"/>
      </w:pPr>
      <w:r>
        <w:t>✓ All API endpoints are functional and working as expected</w:t>
      </w:r>
    </w:p>
    <w:p w14:paraId="7356DC87" w14:textId="77777777" w:rsidR="00C7109A" w:rsidRDefault="00000000">
      <w:pPr>
        <w:pStyle w:val="ListBullet"/>
      </w:pPr>
      <w:r>
        <w:t>✓ Authentication and authorization working correctly</w:t>
      </w:r>
    </w:p>
    <w:p w14:paraId="66571E1A" w14:textId="77777777" w:rsidR="00C7109A" w:rsidRDefault="00000000">
      <w:pPr>
        <w:pStyle w:val="ListBullet"/>
      </w:pPr>
      <w:r>
        <w:t>✓ JWT token generation and validation successful</w:t>
      </w:r>
    </w:p>
    <w:p w14:paraId="372ABD69" w14:textId="77777777" w:rsidR="00C7109A" w:rsidRDefault="00000000">
      <w:pPr>
        <w:pStyle w:val="ListBullet"/>
      </w:pPr>
      <w:r>
        <w:t>✓ Database operations (CRUD) functioning properly</w:t>
      </w:r>
    </w:p>
    <w:p w14:paraId="7DB1498C" w14:textId="77777777" w:rsidR="00C7109A" w:rsidRDefault="00000000">
      <w:pPr>
        <w:pStyle w:val="ListBullet"/>
      </w:pPr>
      <w:r>
        <w:t>✓ Time tracking calculations are accurate</w:t>
      </w:r>
    </w:p>
    <w:p w14:paraId="155F68FD" w14:textId="77777777" w:rsidR="00C7109A" w:rsidRDefault="00000000">
      <w:pPr>
        <w:pStyle w:val="ListBullet"/>
      </w:pPr>
      <w:r>
        <w:t>✓ User data isolation is properly implemented</w:t>
      </w:r>
    </w:p>
    <w:p w14:paraId="084B5F65" w14:textId="77777777" w:rsidR="00C7109A" w:rsidRDefault="00000000">
      <w:pPr>
        <w:pStyle w:val="ListBullet"/>
      </w:pPr>
      <w:r>
        <w:t>✓ Error handling returns appropriate status codes</w:t>
      </w:r>
    </w:p>
    <w:p w14:paraId="4E9762FB" w14:textId="77777777" w:rsidR="00C7109A" w:rsidRDefault="00000000">
      <w:pPr>
        <w:pStyle w:val="Heading2"/>
      </w:pPr>
      <w:r>
        <w:t>7.3 Performance Observations</w:t>
      </w:r>
    </w:p>
    <w:p w14:paraId="20BD275A" w14:textId="77777777" w:rsidR="00C7109A" w:rsidRDefault="00000000">
      <w:pPr>
        <w:pStyle w:val="ListBullet"/>
      </w:pPr>
      <w:r>
        <w:t>• Average response time: &lt; 100ms for most endpoints</w:t>
      </w:r>
    </w:p>
    <w:p w14:paraId="139B7E51" w14:textId="77777777" w:rsidR="00C7109A" w:rsidRDefault="00000000">
      <w:pPr>
        <w:pStyle w:val="ListBullet"/>
      </w:pPr>
      <w:r>
        <w:t>• Database queries are optimized</w:t>
      </w:r>
    </w:p>
    <w:p w14:paraId="4F499C00" w14:textId="77777777" w:rsidR="00C7109A" w:rsidRDefault="00000000">
      <w:pPr>
        <w:pStyle w:val="ListBullet"/>
      </w:pPr>
      <w:r>
        <w:t>• No memory leaks or performance issues detected</w:t>
      </w:r>
    </w:p>
    <w:p w14:paraId="55F29D24" w14:textId="77777777" w:rsidR="00C7109A" w:rsidRDefault="00000000">
      <w:r>
        <w:br w:type="page"/>
      </w:r>
    </w:p>
    <w:p w14:paraId="5783528E" w14:textId="77777777" w:rsidR="00C7109A" w:rsidRDefault="00000000">
      <w:pPr>
        <w:pStyle w:val="Heading1"/>
      </w:pPr>
      <w:r>
        <w:lastRenderedPageBreak/>
        <w:t>8. Appendix</w:t>
      </w:r>
    </w:p>
    <w:p w14:paraId="640301AD" w14:textId="77777777" w:rsidR="00C7109A" w:rsidRDefault="00000000">
      <w:pPr>
        <w:pStyle w:val="Heading2"/>
      </w:pPr>
      <w:r>
        <w:t>8.1 API Endpoints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109A" w14:paraId="00293A48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43FDC" w14:textId="77777777" w:rsidR="00C7109A" w:rsidRDefault="00000000">
            <w:r>
              <w:t>Method</w:t>
            </w:r>
          </w:p>
        </w:tc>
        <w:tc>
          <w:tcPr>
            <w:tcW w:w="2880" w:type="dxa"/>
          </w:tcPr>
          <w:p w14:paraId="3AF2B7FC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880" w:type="dxa"/>
          </w:tcPr>
          <w:p w14:paraId="0C8908F4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7109A" w14:paraId="1C584D1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AD9421" w14:textId="77777777" w:rsidR="00C7109A" w:rsidRDefault="00000000">
            <w:r>
              <w:t>POST</w:t>
            </w:r>
          </w:p>
        </w:tc>
        <w:tc>
          <w:tcPr>
            <w:tcW w:w="2880" w:type="dxa"/>
          </w:tcPr>
          <w:p w14:paraId="461883C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/auth/register</w:t>
            </w:r>
          </w:p>
        </w:tc>
        <w:tc>
          <w:tcPr>
            <w:tcW w:w="2880" w:type="dxa"/>
          </w:tcPr>
          <w:p w14:paraId="3583CCE5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new user</w:t>
            </w:r>
          </w:p>
        </w:tc>
      </w:tr>
      <w:tr w:rsidR="00C7109A" w14:paraId="06DEC020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2A51B" w14:textId="77777777" w:rsidR="00C7109A" w:rsidRDefault="00000000">
            <w:r>
              <w:t>POST</w:t>
            </w:r>
          </w:p>
        </w:tc>
        <w:tc>
          <w:tcPr>
            <w:tcW w:w="2880" w:type="dxa"/>
          </w:tcPr>
          <w:p w14:paraId="4ED4BB4C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/auth/login</w:t>
            </w:r>
          </w:p>
        </w:tc>
        <w:tc>
          <w:tcPr>
            <w:tcW w:w="2880" w:type="dxa"/>
          </w:tcPr>
          <w:p w14:paraId="52223F2F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login</w:t>
            </w:r>
          </w:p>
        </w:tc>
      </w:tr>
      <w:tr w:rsidR="00C7109A" w14:paraId="0F8D2C5D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7D3B22" w14:textId="77777777" w:rsidR="00C7109A" w:rsidRDefault="00000000">
            <w:r>
              <w:t>GET</w:t>
            </w:r>
          </w:p>
        </w:tc>
        <w:tc>
          <w:tcPr>
            <w:tcW w:w="2880" w:type="dxa"/>
          </w:tcPr>
          <w:p w14:paraId="215240F9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/auth/me</w:t>
            </w:r>
          </w:p>
        </w:tc>
        <w:tc>
          <w:tcPr>
            <w:tcW w:w="2880" w:type="dxa"/>
          </w:tcPr>
          <w:p w14:paraId="6B935E15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current user profile</w:t>
            </w:r>
          </w:p>
        </w:tc>
      </w:tr>
      <w:tr w:rsidR="00C7109A" w14:paraId="2CBCE3D2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EBB272" w14:textId="77777777" w:rsidR="00C7109A" w:rsidRDefault="00000000">
            <w:r>
              <w:t>POST</w:t>
            </w:r>
          </w:p>
        </w:tc>
        <w:tc>
          <w:tcPr>
            <w:tcW w:w="2880" w:type="dxa"/>
          </w:tcPr>
          <w:p w14:paraId="2E297DE8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/tasks</w:t>
            </w:r>
          </w:p>
        </w:tc>
        <w:tc>
          <w:tcPr>
            <w:tcW w:w="2880" w:type="dxa"/>
          </w:tcPr>
          <w:p w14:paraId="08CFF37E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new task</w:t>
            </w:r>
          </w:p>
        </w:tc>
      </w:tr>
      <w:tr w:rsidR="00C7109A" w14:paraId="6896D74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CA7DC" w14:textId="77777777" w:rsidR="00C7109A" w:rsidRDefault="00000000">
            <w:r>
              <w:t>GET</w:t>
            </w:r>
          </w:p>
        </w:tc>
        <w:tc>
          <w:tcPr>
            <w:tcW w:w="2880" w:type="dxa"/>
          </w:tcPr>
          <w:p w14:paraId="7A40821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/tasks</w:t>
            </w:r>
          </w:p>
        </w:tc>
        <w:tc>
          <w:tcPr>
            <w:tcW w:w="2880" w:type="dxa"/>
          </w:tcPr>
          <w:p w14:paraId="17CB2D55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all user tasks</w:t>
            </w:r>
          </w:p>
        </w:tc>
      </w:tr>
      <w:tr w:rsidR="00C7109A" w14:paraId="6031A97E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CE21AC" w14:textId="77777777" w:rsidR="00C7109A" w:rsidRDefault="00000000">
            <w:r>
              <w:t>GET</w:t>
            </w:r>
          </w:p>
        </w:tc>
        <w:tc>
          <w:tcPr>
            <w:tcW w:w="2880" w:type="dxa"/>
          </w:tcPr>
          <w:p w14:paraId="67EEC3FC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/tasks/:id</w:t>
            </w:r>
          </w:p>
        </w:tc>
        <w:tc>
          <w:tcPr>
            <w:tcW w:w="2880" w:type="dxa"/>
          </w:tcPr>
          <w:p w14:paraId="4DE1882B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single task</w:t>
            </w:r>
          </w:p>
        </w:tc>
      </w:tr>
      <w:tr w:rsidR="00C7109A" w14:paraId="704C6808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4038BD" w14:textId="77777777" w:rsidR="00C7109A" w:rsidRDefault="00000000">
            <w:r>
              <w:t>PUT</w:t>
            </w:r>
          </w:p>
        </w:tc>
        <w:tc>
          <w:tcPr>
            <w:tcW w:w="2880" w:type="dxa"/>
          </w:tcPr>
          <w:p w14:paraId="76CD8F10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/tasks/:id</w:t>
            </w:r>
          </w:p>
        </w:tc>
        <w:tc>
          <w:tcPr>
            <w:tcW w:w="2880" w:type="dxa"/>
          </w:tcPr>
          <w:p w14:paraId="46F641F0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task</w:t>
            </w:r>
          </w:p>
        </w:tc>
      </w:tr>
      <w:tr w:rsidR="00C7109A" w14:paraId="45A879AD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3FDE90" w14:textId="77777777" w:rsidR="00C7109A" w:rsidRDefault="00000000">
            <w:r>
              <w:t>PATCH</w:t>
            </w:r>
          </w:p>
        </w:tc>
        <w:tc>
          <w:tcPr>
            <w:tcW w:w="2880" w:type="dxa"/>
          </w:tcPr>
          <w:p w14:paraId="334A0445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/tasks/:id/complete</w:t>
            </w:r>
          </w:p>
        </w:tc>
        <w:tc>
          <w:tcPr>
            <w:tcW w:w="2880" w:type="dxa"/>
          </w:tcPr>
          <w:p w14:paraId="39928942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Toggle task completion</w:t>
            </w:r>
          </w:p>
        </w:tc>
      </w:tr>
      <w:tr w:rsidR="00C7109A" w14:paraId="7D856F2D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50AD60" w14:textId="77777777" w:rsidR="00C7109A" w:rsidRDefault="00000000">
            <w:r>
              <w:t>DELETE</w:t>
            </w:r>
          </w:p>
        </w:tc>
        <w:tc>
          <w:tcPr>
            <w:tcW w:w="2880" w:type="dxa"/>
          </w:tcPr>
          <w:p w14:paraId="11181950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/tasks/:id</w:t>
            </w:r>
          </w:p>
        </w:tc>
        <w:tc>
          <w:tcPr>
            <w:tcW w:w="2880" w:type="dxa"/>
          </w:tcPr>
          <w:p w14:paraId="648FD905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task</w:t>
            </w:r>
          </w:p>
        </w:tc>
      </w:tr>
      <w:tr w:rsidR="00C7109A" w14:paraId="4F75A254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0713CD" w14:textId="77777777" w:rsidR="00C7109A" w:rsidRDefault="00000000">
            <w:r>
              <w:t>POST</w:t>
            </w:r>
          </w:p>
        </w:tc>
        <w:tc>
          <w:tcPr>
            <w:tcW w:w="2880" w:type="dxa"/>
          </w:tcPr>
          <w:p w14:paraId="418F5C17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/time-tracking/:id/timer/start</w:t>
            </w:r>
          </w:p>
        </w:tc>
        <w:tc>
          <w:tcPr>
            <w:tcW w:w="2880" w:type="dxa"/>
          </w:tcPr>
          <w:p w14:paraId="33CCB62D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Start timer</w:t>
            </w:r>
          </w:p>
        </w:tc>
      </w:tr>
      <w:tr w:rsidR="00C7109A" w14:paraId="5D3C6B1A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E16361" w14:textId="77777777" w:rsidR="00C7109A" w:rsidRDefault="00000000">
            <w:r>
              <w:t>POST</w:t>
            </w:r>
          </w:p>
        </w:tc>
        <w:tc>
          <w:tcPr>
            <w:tcW w:w="2880" w:type="dxa"/>
          </w:tcPr>
          <w:p w14:paraId="57AE6B89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/time-tracking/:id/timer/stop</w:t>
            </w:r>
          </w:p>
        </w:tc>
        <w:tc>
          <w:tcPr>
            <w:tcW w:w="2880" w:type="dxa"/>
          </w:tcPr>
          <w:p w14:paraId="596044CE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timer</w:t>
            </w:r>
          </w:p>
        </w:tc>
      </w:tr>
      <w:tr w:rsidR="00C7109A" w14:paraId="2750F830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59D3C" w14:textId="77777777" w:rsidR="00C7109A" w:rsidRDefault="00000000">
            <w:r>
              <w:t>GET</w:t>
            </w:r>
          </w:p>
        </w:tc>
        <w:tc>
          <w:tcPr>
            <w:tcW w:w="2880" w:type="dxa"/>
          </w:tcPr>
          <w:p w14:paraId="10CDEA01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/time-tracking/:id/sessions</w:t>
            </w:r>
          </w:p>
        </w:tc>
        <w:tc>
          <w:tcPr>
            <w:tcW w:w="2880" w:type="dxa"/>
          </w:tcPr>
          <w:p w14:paraId="4696EEB9" w14:textId="77777777" w:rsidR="00C710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time sessions</w:t>
            </w:r>
          </w:p>
        </w:tc>
      </w:tr>
      <w:tr w:rsidR="00C7109A" w14:paraId="48433B78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4E2021" w14:textId="77777777" w:rsidR="00C7109A" w:rsidRDefault="00000000">
            <w:r>
              <w:t>GET</w:t>
            </w:r>
          </w:p>
        </w:tc>
        <w:tc>
          <w:tcPr>
            <w:tcW w:w="2880" w:type="dxa"/>
          </w:tcPr>
          <w:p w14:paraId="183371E6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/dashboard/stats</w:t>
            </w:r>
          </w:p>
        </w:tc>
        <w:tc>
          <w:tcPr>
            <w:tcW w:w="2880" w:type="dxa"/>
          </w:tcPr>
          <w:p w14:paraId="08A54B37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statistics</w:t>
            </w:r>
          </w:p>
        </w:tc>
      </w:tr>
      <w:tr w:rsidR="00C7109A" w14:paraId="37299C89" w14:textId="77777777" w:rsidTr="00C71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4D572A" w14:textId="77777777" w:rsidR="00C7109A" w:rsidRDefault="00C7109A"/>
        </w:tc>
        <w:tc>
          <w:tcPr>
            <w:tcW w:w="2880" w:type="dxa"/>
          </w:tcPr>
          <w:p w14:paraId="7015C7A9" w14:textId="77777777" w:rsidR="00C7109A" w:rsidRDefault="00C71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E99A3B2" w14:textId="77777777" w:rsidR="00C7109A" w:rsidRDefault="00C71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2670870" w14:textId="77777777" w:rsidR="00C7109A" w:rsidRDefault="00C7109A"/>
    <w:p w14:paraId="55BB9444" w14:textId="77777777" w:rsidR="00C7109A" w:rsidRDefault="00000000">
      <w:pPr>
        <w:pStyle w:val="Heading2"/>
      </w:pPr>
      <w:r>
        <w:t>8.2 Common HTTP Status Codes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35162299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33DDE8" w14:textId="77777777" w:rsidR="00C7109A" w:rsidRDefault="00000000">
            <w:r>
              <w:t>Status Code</w:t>
            </w:r>
          </w:p>
        </w:tc>
        <w:tc>
          <w:tcPr>
            <w:tcW w:w="4320" w:type="dxa"/>
          </w:tcPr>
          <w:p w14:paraId="18D4C1A9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C7109A" w14:paraId="785DD381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3A15E2" w14:textId="77777777" w:rsidR="00C7109A" w:rsidRDefault="00000000">
            <w:r>
              <w:t>200 OK</w:t>
            </w:r>
          </w:p>
        </w:tc>
        <w:tc>
          <w:tcPr>
            <w:tcW w:w="4320" w:type="dxa"/>
          </w:tcPr>
          <w:p w14:paraId="286651D3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successful</w:t>
            </w:r>
          </w:p>
        </w:tc>
      </w:tr>
      <w:tr w:rsidR="00C7109A" w14:paraId="02A1B624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88037C" w14:textId="77777777" w:rsidR="00C7109A" w:rsidRDefault="00000000">
            <w:r>
              <w:t>201 Created</w:t>
            </w:r>
          </w:p>
        </w:tc>
        <w:tc>
          <w:tcPr>
            <w:tcW w:w="4320" w:type="dxa"/>
          </w:tcPr>
          <w:p w14:paraId="76FA7D31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Resource created successfully</w:t>
            </w:r>
          </w:p>
        </w:tc>
      </w:tr>
      <w:tr w:rsidR="00C7109A" w14:paraId="60454600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D547F1" w14:textId="77777777" w:rsidR="00C7109A" w:rsidRDefault="00000000">
            <w:r>
              <w:t>400 Bad Request</w:t>
            </w:r>
          </w:p>
        </w:tc>
        <w:tc>
          <w:tcPr>
            <w:tcW w:w="4320" w:type="dxa"/>
          </w:tcPr>
          <w:p w14:paraId="61359941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request data</w:t>
            </w:r>
          </w:p>
        </w:tc>
      </w:tr>
      <w:tr w:rsidR="00C7109A" w14:paraId="3A848F03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9B63B6" w14:textId="77777777" w:rsidR="00C7109A" w:rsidRDefault="00000000">
            <w:r>
              <w:t>401 Unauthorized</w:t>
            </w:r>
          </w:p>
        </w:tc>
        <w:tc>
          <w:tcPr>
            <w:tcW w:w="4320" w:type="dxa"/>
          </w:tcPr>
          <w:p w14:paraId="504D24AB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 required or failed</w:t>
            </w:r>
          </w:p>
        </w:tc>
      </w:tr>
      <w:tr w:rsidR="00C7109A" w14:paraId="419A943E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F263B" w14:textId="77777777" w:rsidR="00C7109A" w:rsidRDefault="00000000">
            <w:r>
              <w:t>404 Not Found</w:t>
            </w:r>
          </w:p>
        </w:tc>
        <w:tc>
          <w:tcPr>
            <w:tcW w:w="4320" w:type="dxa"/>
          </w:tcPr>
          <w:p w14:paraId="651A6B7D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Resource not found</w:t>
            </w:r>
          </w:p>
        </w:tc>
      </w:tr>
      <w:tr w:rsidR="00C7109A" w14:paraId="1A0D476F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5F5B3" w14:textId="77777777" w:rsidR="00C7109A" w:rsidRDefault="00000000">
            <w:r>
              <w:t>500 Internal Server Error</w:t>
            </w:r>
          </w:p>
        </w:tc>
        <w:tc>
          <w:tcPr>
            <w:tcW w:w="4320" w:type="dxa"/>
          </w:tcPr>
          <w:p w14:paraId="4B1FB270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 error</w:t>
            </w:r>
          </w:p>
        </w:tc>
      </w:tr>
    </w:tbl>
    <w:p w14:paraId="0A7A3183" w14:textId="77777777" w:rsidR="00C7109A" w:rsidRDefault="00C7109A"/>
    <w:p w14:paraId="0CCA2D4F" w14:textId="77777777" w:rsidR="00C7109A" w:rsidRDefault="00000000">
      <w:pPr>
        <w:pStyle w:val="Heading2"/>
      </w:pPr>
      <w:r>
        <w:t>8.3 Test Environment Variables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109A" w14:paraId="4F772C59" w14:textId="77777777" w:rsidTr="00C7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38E473" w14:textId="77777777" w:rsidR="00C7109A" w:rsidRDefault="00000000">
            <w:r>
              <w:t>Variable</w:t>
            </w:r>
          </w:p>
        </w:tc>
        <w:tc>
          <w:tcPr>
            <w:tcW w:w="4320" w:type="dxa"/>
          </w:tcPr>
          <w:p w14:paraId="78A0E4D1" w14:textId="77777777" w:rsidR="00C710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7109A" w14:paraId="60C896DB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D2714" w14:textId="77777777" w:rsidR="00C7109A" w:rsidRDefault="00000000">
            <w:r>
              <w:t>DB_HOST</w:t>
            </w:r>
          </w:p>
        </w:tc>
        <w:tc>
          <w:tcPr>
            <w:tcW w:w="4320" w:type="dxa"/>
          </w:tcPr>
          <w:p w14:paraId="0A00EE74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localhost</w:t>
            </w:r>
          </w:p>
        </w:tc>
      </w:tr>
      <w:tr w:rsidR="00C7109A" w14:paraId="511C641A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502AAD" w14:textId="77777777" w:rsidR="00C7109A" w:rsidRDefault="00000000">
            <w:r>
              <w:t>DB_PORT</w:t>
            </w:r>
          </w:p>
        </w:tc>
        <w:tc>
          <w:tcPr>
            <w:tcW w:w="4320" w:type="dxa"/>
          </w:tcPr>
          <w:p w14:paraId="4081DD87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5432</w:t>
            </w:r>
          </w:p>
        </w:tc>
      </w:tr>
      <w:tr w:rsidR="00C7109A" w14:paraId="2017A1D9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390E0A" w14:textId="77777777" w:rsidR="00C7109A" w:rsidRDefault="00000000">
            <w:r>
              <w:t>DB_USERNAME</w:t>
            </w:r>
          </w:p>
        </w:tc>
        <w:tc>
          <w:tcPr>
            <w:tcW w:w="4320" w:type="dxa"/>
          </w:tcPr>
          <w:p w14:paraId="2CDC723F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</w:t>
            </w:r>
          </w:p>
        </w:tc>
      </w:tr>
      <w:tr w:rsidR="00C7109A" w14:paraId="6A042022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A8B5D5" w14:textId="77777777" w:rsidR="00C7109A" w:rsidRDefault="00000000">
            <w:r>
              <w:t>DB_NAME</w:t>
            </w:r>
          </w:p>
        </w:tc>
        <w:tc>
          <w:tcPr>
            <w:tcW w:w="4320" w:type="dxa"/>
          </w:tcPr>
          <w:p w14:paraId="74548877" w14:textId="77777777" w:rsidR="00C710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task_tracker</w:t>
            </w:r>
          </w:p>
        </w:tc>
      </w:tr>
      <w:tr w:rsidR="00C7109A" w14:paraId="052FA77E" w14:textId="77777777" w:rsidTr="00C7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51AF90" w14:textId="77777777" w:rsidR="00C7109A" w:rsidRDefault="00000000">
            <w:r>
              <w:t>JWT_SECRET</w:t>
            </w:r>
          </w:p>
        </w:tc>
        <w:tc>
          <w:tcPr>
            <w:tcW w:w="4320" w:type="dxa"/>
          </w:tcPr>
          <w:p w14:paraId="47C900C7" w14:textId="77777777" w:rsidR="00C710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&lt;configured_secret&gt;</w:t>
            </w:r>
          </w:p>
        </w:tc>
      </w:tr>
      <w:tr w:rsidR="00C7109A" w14:paraId="5A20BBB1" w14:textId="77777777" w:rsidTr="00C7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392E0B" w14:textId="77777777" w:rsidR="00C7109A" w:rsidRDefault="00C7109A"/>
        </w:tc>
        <w:tc>
          <w:tcPr>
            <w:tcW w:w="4320" w:type="dxa"/>
          </w:tcPr>
          <w:p w14:paraId="7CA82858" w14:textId="77777777" w:rsidR="00C7109A" w:rsidRDefault="00C71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4CD5BBB" w14:textId="77777777" w:rsidR="00C7109A" w:rsidRDefault="00C7109A"/>
    <w:p w14:paraId="4544D406" w14:textId="77777777" w:rsidR="00C7109A" w:rsidRDefault="00C7109A"/>
    <w:p w14:paraId="7C86C1C4" w14:textId="77777777" w:rsidR="00C7109A" w:rsidRDefault="00000000">
      <w:pPr>
        <w:jc w:val="center"/>
      </w:pPr>
      <w:r>
        <w:rPr>
          <w:i/>
          <w:sz w:val="20"/>
        </w:rPr>
        <w:t>--- End of Test Cases Document ---</w:t>
      </w:r>
    </w:p>
    <w:sectPr w:rsidR="00C7109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8D6B8" w14:textId="77777777" w:rsidR="00876DFB" w:rsidRDefault="00876DFB">
      <w:pPr>
        <w:spacing w:after="0" w:line="240" w:lineRule="auto"/>
      </w:pPr>
      <w:r>
        <w:separator/>
      </w:r>
    </w:p>
  </w:endnote>
  <w:endnote w:type="continuationSeparator" w:id="0">
    <w:p w14:paraId="6805C668" w14:textId="77777777" w:rsidR="00876DFB" w:rsidRDefault="00876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4449D" w14:textId="77777777" w:rsidR="00C7109A" w:rsidRDefault="00000000">
    <w:pPr>
      <w:pStyle w:val="Footer"/>
      <w:jc w:val="center"/>
    </w:pPr>
    <w:r>
      <w:fldChar w:fldCharType="begin"/>
    </w:r>
    <w:r>
      <w:instrText>PAGE</w:instrText>
    </w:r>
    <w:r w:rsidR="00351D30">
      <w:fldChar w:fldCharType="separate"/>
    </w:r>
    <w:r w:rsidR="00351D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15A94" w14:textId="77777777" w:rsidR="00876DFB" w:rsidRDefault="00876DFB">
      <w:pPr>
        <w:spacing w:after="0" w:line="240" w:lineRule="auto"/>
      </w:pPr>
      <w:r>
        <w:separator/>
      </w:r>
    </w:p>
  </w:footnote>
  <w:footnote w:type="continuationSeparator" w:id="0">
    <w:p w14:paraId="1D4E6F8B" w14:textId="77777777" w:rsidR="00876DFB" w:rsidRDefault="00876D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375590">
    <w:abstractNumId w:val="8"/>
  </w:num>
  <w:num w:numId="2" w16cid:durableId="1628125016">
    <w:abstractNumId w:val="6"/>
  </w:num>
  <w:num w:numId="3" w16cid:durableId="620842072">
    <w:abstractNumId w:val="5"/>
  </w:num>
  <w:num w:numId="4" w16cid:durableId="754784167">
    <w:abstractNumId w:val="4"/>
  </w:num>
  <w:num w:numId="5" w16cid:durableId="2087679788">
    <w:abstractNumId w:val="7"/>
  </w:num>
  <w:num w:numId="6" w16cid:durableId="1405838410">
    <w:abstractNumId w:val="3"/>
  </w:num>
  <w:num w:numId="7" w16cid:durableId="2056273096">
    <w:abstractNumId w:val="2"/>
  </w:num>
  <w:num w:numId="8" w16cid:durableId="639505222">
    <w:abstractNumId w:val="1"/>
  </w:num>
  <w:num w:numId="9" w16cid:durableId="159108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D30"/>
    <w:rsid w:val="00646B50"/>
    <w:rsid w:val="00876DFB"/>
    <w:rsid w:val="00AA1D8D"/>
    <w:rsid w:val="00B47730"/>
    <w:rsid w:val="00C7109A"/>
    <w:rsid w:val="00CB0664"/>
    <w:rsid w:val="00D15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39793"/>
  <w14:defaultImageDpi w14:val="300"/>
  <w15:docId w15:val="{962E359B-D541-4DD9-ADF4-33D0CD48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1967</Words>
  <Characters>11216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Tharaka A N Gamage</cp:lastModifiedBy>
  <cp:revision>3</cp:revision>
  <dcterms:created xsi:type="dcterms:W3CDTF">2013-12-23T23:15:00Z</dcterms:created>
  <dcterms:modified xsi:type="dcterms:W3CDTF">2026-02-07T20:45:00Z</dcterms:modified>
  <cp:category/>
</cp:coreProperties>
</file>